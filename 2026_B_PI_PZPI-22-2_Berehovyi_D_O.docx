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124DA" w14:textId="77777777" w:rsidR="00B55FAA" w:rsidRPr="007C2385" w:rsidRDefault="00B55FAA" w:rsidP="00B55FAA">
      <w:pPr>
        <w:ind w:firstLine="0"/>
        <w:jc w:val="center"/>
      </w:pPr>
      <w:bookmarkStart w:id="0" w:name="OLE_LINK7"/>
      <w:r w:rsidRPr="007C2385">
        <w:t>Специфікація ПЗ</w:t>
      </w:r>
    </w:p>
    <w:bookmarkEnd w:id="0"/>
    <w:p w14:paraId="5FBDCA58" w14:textId="77777777" w:rsidR="009F560B" w:rsidRPr="007C2385" w:rsidRDefault="009F560B" w:rsidP="009F560B">
      <w:pPr>
        <w:spacing w:after="200" w:line="276" w:lineRule="auto"/>
        <w:ind w:firstLine="0"/>
        <w:jc w:val="left"/>
        <w:rPr>
          <w:rFonts w:eastAsia="MS Mincho"/>
          <w:color w:val="000000"/>
          <w:kern w:val="0"/>
          <w:szCs w:val="22"/>
          <w14:ligatures w14:val="none"/>
        </w:rPr>
      </w:pPr>
    </w:p>
    <w:p w14:paraId="0F08770D" w14:textId="77777777" w:rsidR="009F560B" w:rsidRPr="007C2385" w:rsidRDefault="009F560B" w:rsidP="009F560B">
      <w:pPr>
        <w:ind w:firstLine="0"/>
        <w:jc w:val="center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Специфікація програмного забезпечення</w:t>
      </w:r>
    </w:p>
    <w:p w14:paraId="52CBE279" w14:textId="77777777" w:rsidR="009F560B" w:rsidRDefault="009F560B" w:rsidP="009F560B">
      <w:pPr>
        <w:spacing w:after="360"/>
        <w:ind w:firstLine="0"/>
        <w:jc w:val="center"/>
        <w:rPr>
          <w:color w:val="000000"/>
          <w:kern w:val="0"/>
          <w:szCs w:val="22"/>
          <w14:ligatures w14:val="none"/>
        </w:rPr>
      </w:pPr>
      <w:proofErr w:type="spellStart"/>
      <w:r w:rsidRPr="007C2385">
        <w:rPr>
          <w:color w:val="000000"/>
          <w:kern w:val="0"/>
          <w:szCs w:val="22"/>
          <w14:ligatures w14:val="none"/>
        </w:rPr>
        <w:t>Teacher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AT / </w:t>
      </w:r>
      <w:proofErr w:type="spellStart"/>
      <w:r w:rsidRPr="007C2385">
        <w:rPr>
          <w:color w:val="000000"/>
          <w:kern w:val="0"/>
          <w:szCs w:val="22"/>
          <w14:ligatures w14:val="none"/>
        </w:rPr>
        <w:t>Student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AT</w:t>
      </w:r>
    </w:p>
    <w:p w14:paraId="02099F1B" w14:textId="77777777" w:rsidR="006162EA" w:rsidRPr="007C2385" w:rsidRDefault="006162EA" w:rsidP="009F560B">
      <w:pPr>
        <w:spacing w:after="360"/>
        <w:ind w:firstLine="0"/>
        <w:jc w:val="center"/>
        <w:rPr>
          <w:rFonts w:eastAsia="MS Mincho"/>
          <w:color w:val="000000"/>
          <w:kern w:val="0"/>
          <w:szCs w:val="22"/>
          <w14:ligatures w14:val="none"/>
        </w:rPr>
      </w:pPr>
    </w:p>
    <w:p w14:paraId="72BC10FF" w14:textId="77777777" w:rsidR="009F560B" w:rsidRPr="007C2385" w:rsidRDefault="009F560B" w:rsidP="009F560B">
      <w:pPr>
        <w:spacing w:after="200" w:line="276" w:lineRule="auto"/>
        <w:ind w:firstLine="0"/>
        <w:jc w:val="left"/>
        <w:rPr>
          <w:rFonts w:eastAsia="MS Mincho"/>
          <w:color w:val="000000"/>
          <w:kern w:val="0"/>
          <w:szCs w:val="22"/>
          <w14:ligatures w14:val="none"/>
        </w:rPr>
      </w:pPr>
    </w:p>
    <w:p w14:paraId="33E50D0F" w14:textId="77777777" w:rsidR="009F560B" w:rsidRPr="007C2385" w:rsidRDefault="009F560B" w:rsidP="009F560B">
      <w:pPr>
        <w:ind w:firstLine="0"/>
        <w:jc w:val="center"/>
        <w:rPr>
          <w:rFonts w:eastAsia="MS Mincho"/>
          <w:color w:val="000000"/>
          <w:kern w:val="0"/>
          <w:szCs w:val="22"/>
          <w14:ligatures w14:val="none"/>
        </w:rPr>
      </w:pPr>
      <w:proofErr w:type="spellStart"/>
      <w:r w:rsidRPr="007C2385">
        <w:rPr>
          <w:color w:val="000000"/>
          <w:kern w:val="0"/>
          <w:szCs w:val="22"/>
          <w14:ligatures w14:val="none"/>
        </w:rPr>
        <w:t>Software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</w:t>
      </w:r>
      <w:proofErr w:type="spellStart"/>
      <w:r w:rsidRPr="007C2385">
        <w:rPr>
          <w:color w:val="000000"/>
          <w:kern w:val="0"/>
          <w:szCs w:val="22"/>
          <w14:ligatures w14:val="none"/>
        </w:rPr>
        <w:t>system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</w:t>
      </w:r>
      <w:proofErr w:type="spellStart"/>
      <w:r w:rsidRPr="007C2385">
        <w:rPr>
          <w:color w:val="000000"/>
          <w:kern w:val="0"/>
          <w:szCs w:val="22"/>
          <w14:ligatures w14:val="none"/>
        </w:rPr>
        <w:t>requirement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</w:t>
      </w:r>
      <w:proofErr w:type="spellStart"/>
      <w:r w:rsidRPr="007C2385">
        <w:rPr>
          <w:color w:val="000000"/>
          <w:kern w:val="0"/>
          <w:szCs w:val="22"/>
          <w14:ligatures w14:val="none"/>
        </w:rPr>
        <w:t>specification</w:t>
      </w:r>
      <w:proofErr w:type="spellEnd"/>
    </w:p>
    <w:p w14:paraId="7532CD31" w14:textId="77777777" w:rsidR="009F560B" w:rsidRPr="007C2385" w:rsidRDefault="009F560B" w:rsidP="009F560B">
      <w:pPr>
        <w:spacing w:after="200" w:line="276" w:lineRule="auto"/>
        <w:ind w:firstLine="0"/>
        <w:jc w:val="left"/>
        <w:rPr>
          <w:rFonts w:eastAsia="MS Mincho"/>
          <w:color w:val="000000"/>
          <w:kern w:val="0"/>
          <w:szCs w:val="22"/>
          <w14:ligatures w14:val="none"/>
        </w:rPr>
      </w:pPr>
    </w:p>
    <w:p w14:paraId="38F6BB59" w14:textId="77777777" w:rsidR="009F560B" w:rsidRDefault="009F560B" w:rsidP="009F560B">
      <w:pPr>
        <w:ind w:firstLine="0"/>
        <w:jc w:val="center"/>
        <w:rPr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1.0</w:t>
      </w:r>
    </w:p>
    <w:p w14:paraId="3B25C85E" w14:textId="77777777" w:rsidR="006162EA" w:rsidRPr="007C2385" w:rsidRDefault="006162EA" w:rsidP="009F560B">
      <w:pPr>
        <w:ind w:firstLine="0"/>
        <w:jc w:val="center"/>
        <w:rPr>
          <w:rFonts w:eastAsia="MS Mincho"/>
          <w:color w:val="000000"/>
          <w:kern w:val="0"/>
          <w:szCs w:val="22"/>
          <w14:ligatures w14:val="none"/>
        </w:rPr>
      </w:pPr>
    </w:p>
    <w:p w14:paraId="6C7E2A8F" w14:textId="77777777" w:rsidR="009F560B" w:rsidRPr="007C2385" w:rsidRDefault="009F560B" w:rsidP="009F560B">
      <w:pPr>
        <w:spacing w:after="200" w:line="276" w:lineRule="auto"/>
        <w:ind w:firstLine="0"/>
        <w:jc w:val="left"/>
        <w:rPr>
          <w:rFonts w:eastAsia="MS Mincho"/>
          <w:color w:val="000000"/>
          <w:kern w:val="0"/>
          <w:szCs w:val="22"/>
          <w14:ligatures w14:val="none"/>
        </w:rPr>
      </w:pPr>
    </w:p>
    <w:p w14:paraId="3F339900" w14:textId="06F563D9" w:rsidR="009F560B" w:rsidRDefault="008C1F3D" w:rsidP="009F560B">
      <w:pPr>
        <w:ind w:firstLine="0"/>
        <w:jc w:val="center"/>
        <w:rPr>
          <w:color w:val="000000"/>
          <w:kern w:val="0"/>
          <w:szCs w:val="22"/>
          <w14:ligatures w14:val="none"/>
        </w:rPr>
      </w:pPr>
      <w:r>
        <w:rPr>
          <w:color w:val="000000"/>
          <w:kern w:val="0"/>
          <w:szCs w:val="22"/>
          <w14:ligatures w14:val="none"/>
        </w:rPr>
        <w:t>04.06.</w:t>
      </w:r>
      <w:r w:rsidR="009F560B" w:rsidRPr="007C2385">
        <w:rPr>
          <w:color w:val="000000"/>
          <w:kern w:val="0"/>
          <w:szCs w:val="22"/>
          <w14:ligatures w14:val="none"/>
        </w:rPr>
        <w:t>2026</w:t>
      </w:r>
    </w:p>
    <w:p w14:paraId="32C8AA9D" w14:textId="77777777" w:rsidR="006162EA" w:rsidRDefault="006162EA" w:rsidP="009F560B">
      <w:pPr>
        <w:ind w:firstLine="0"/>
        <w:jc w:val="center"/>
        <w:rPr>
          <w:color w:val="000000"/>
          <w:kern w:val="0"/>
          <w:szCs w:val="22"/>
          <w14:ligatures w14:val="none"/>
        </w:rPr>
      </w:pPr>
    </w:p>
    <w:p w14:paraId="35B53F94" w14:textId="77777777" w:rsidR="006162EA" w:rsidRDefault="006162EA" w:rsidP="009F560B">
      <w:pPr>
        <w:ind w:firstLine="0"/>
        <w:jc w:val="center"/>
        <w:rPr>
          <w:color w:val="000000"/>
          <w:kern w:val="0"/>
          <w:szCs w:val="22"/>
          <w14:ligatures w14:val="none"/>
        </w:rPr>
      </w:pPr>
    </w:p>
    <w:p w14:paraId="23D343D7" w14:textId="77777777" w:rsidR="006162EA" w:rsidRDefault="006162EA" w:rsidP="009F560B">
      <w:pPr>
        <w:ind w:firstLine="0"/>
        <w:jc w:val="center"/>
        <w:rPr>
          <w:color w:val="000000"/>
          <w:kern w:val="0"/>
          <w:szCs w:val="22"/>
          <w14:ligatures w14:val="none"/>
        </w:rPr>
      </w:pPr>
    </w:p>
    <w:p w14:paraId="3C7EF65C" w14:textId="77777777" w:rsidR="006162EA" w:rsidRDefault="006162EA" w:rsidP="009F560B">
      <w:pPr>
        <w:ind w:firstLine="0"/>
        <w:jc w:val="center"/>
        <w:rPr>
          <w:color w:val="000000"/>
          <w:kern w:val="0"/>
          <w:szCs w:val="22"/>
          <w14:ligatures w14:val="none"/>
        </w:rPr>
      </w:pPr>
    </w:p>
    <w:p w14:paraId="2E1DAF2F" w14:textId="77777777" w:rsidR="006162EA" w:rsidRDefault="006162EA" w:rsidP="009F560B">
      <w:pPr>
        <w:ind w:firstLine="0"/>
        <w:jc w:val="center"/>
        <w:rPr>
          <w:color w:val="000000"/>
          <w:kern w:val="0"/>
          <w:szCs w:val="22"/>
          <w14:ligatures w14:val="none"/>
        </w:rPr>
      </w:pPr>
    </w:p>
    <w:p w14:paraId="32DDD0DF" w14:textId="77777777" w:rsidR="006162EA" w:rsidRPr="007C2385" w:rsidRDefault="006162EA" w:rsidP="009F560B">
      <w:pPr>
        <w:ind w:firstLine="0"/>
        <w:jc w:val="center"/>
        <w:rPr>
          <w:rFonts w:eastAsia="MS Mincho"/>
          <w:color w:val="000000"/>
          <w:kern w:val="0"/>
          <w:szCs w:val="22"/>
          <w14:ligatures w14:val="none"/>
        </w:rPr>
      </w:pPr>
    </w:p>
    <w:p w14:paraId="01578A74" w14:textId="4D3BB2CD" w:rsidR="006162EA" w:rsidRDefault="006162EA" w:rsidP="006162EA">
      <w:pPr>
        <w:spacing w:after="200" w:line="276" w:lineRule="auto"/>
        <w:ind w:firstLine="0"/>
        <w:jc w:val="center"/>
        <w:rPr>
          <w:rFonts w:eastAsia="MS Mincho"/>
          <w:color w:val="000000"/>
          <w:kern w:val="0"/>
          <w:szCs w:val="22"/>
          <w14:ligatures w14:val="none"/>
        </w:rPr>
      </w:pPr>
      <w:r>
        <w:rPr>
          <w:rFonts w:eastAsia="MS Mincho"/>
          <w:color w:val="000000"/>
          <w:kern w:val="0"/>
          <w:szCs w:val="22"/>
          <w14:ligatures w14:val="none"/>
        </w:rPr>
        <w:t xml:space="preserve">Береговий Даніїл </w:t>
      </w:r>
    </w:p>
    <w:p w14:paraId="5BE0D25F" w14:textId="77777777" w:rsidR="006162EA" w:rsidRDefault="006162EA">
      <w:pPr>
        <w:spacing w:after="160" w:line="259" w:lineRule="auto"/>
        <w:ind w:firstLine="0"/>
        <w:jc w:val="left"/>
        <w:rPr>
          <w:rFonts w:eastAsia="MS Mincho"/>
          <w:color w:val="000000"/>
          <w:kern w:val="0"/>
          <w:szCs w:val="22"/>
          <w14:ligatures w14:val="none"/>
        </w:rPr>
      </w:pPr>
      <w:r>
        <w:rPr>
          <w:rFonts w:eastAsia="MS Mincho"/>
          <w:color w:val="000000"/>
          <w:kern w:val="0"/>
          <w:szCs w:val="22"/>
          <w14:ligatures w14:val="none"/>
        </w:rPr>
        <w:br w:type="page"/>
      </w:r>
    </w:p>
    <w:p w14:paraId="4A1C99CB" w14:textId="77777777" w:rsidR="009F560B" w:rsidRPr="007C2385" w:rsidRDefault="009F560B" w:rsidP="009F560B">
      <w:pPr>
        <w:spacing w:after="200" w:line="276" w:lineRule="auto"/>
        <w:ind w:firstLine="0"/>
        <w:jc w:val="left"/>
        <w:rPr>
          <w:rFonts w:eastAsia="MS Mincho"/>
          <w:color w:val="000000"/>
          <w:kern w:val="0"/>
          <w:szCs w:val="22"/>
          <w14:ligatures w14:val="none"/>
        </w:rPr>
      </w:pPr>
    </w:p>
    <w:p w14:paraId="16674242" w14:textId="77777777" w:rsidR="009F560B" w:rsidRPr="007C2385" w:rsidRDefault="009F560B" w:rsidP="003C778B">
      <w:pPr>
        <w:keepNext/>
        <w:keepLines/>
        <w:spacing w:after="240"/>
        <w:ind w:firstLine="0"/>
        <w:jc w:val="center"/>
        <w:outlineLvl w:val="0"/>
        <w:rPr>
          <w:rFonts w:ascii="Calibri" w:eastAsia="MS Gothic" w:hAnsi="Calibri"/>
          <w:b/>
          <w:bCs/>
          <w:color w:val="000000"/>
          <w:kern w:val="0"/>
          <w:szCs w:val="28"/>
          <w14:ligatures w14:val="none"/>
        </w:rPr>
      </w:pPr>
      <w:r w:rsidRPr="007C2385">
        <w:rPr>
          <w:b/>
          <w:bCs/>
          <w:color w:val="000000"/>
          <w:kern w:val="0"/>
          <w:szCs w:val="28"/>
          <w14:ligatures w14:val="none"/>
        </w:rPr>
        <w:t>1 ВСТУП</w:t>
      </w:r>
    </w:p>
    <w:p w14:paraId="1265A7B6" w14:textId="77777777" w:rsidR="009F560B" w:rsidRPr="008840B5" w:rsidRDefault="009F560B" w:rsidP="009F560B">
      <w:pPr>
        <w:keepNext/>
        <w:keepLines/>
        <w:spacing w:before="240" w:after="120"/>
        <w:ind w:firstLine="0"/>
        <w:jc w:val="left"/>
        <w:outlineLvl w:val="1"/>
        <w:rPr>
          <w:rFonts w:ascii="Calibri" w:eastAsia="MS Gothic" w:hAnsi="Calibri"/>
          <w:color w:val="000000"/>
          <w:kern w:val="0"/>
          <w:szCs w:val="26"/>
          <w14:ligatures w14:val="none"/>
        </w:rPr>
      </w:pPr>
      <w:r w:rsidRPr="008840B5">
        <w:rPr>
          <w:color w:val="000000"/>
          <w:kern w:val="0"/>
          <w:szCs w:val="26"/>
          <w14:ligatures w14:val="none"/>
        </w:rPr>
        <w:t>1.1 Огляд продукту</w:t>
      </w:r>
    </w:p>
    <w:p w14:paraId="60DFA5E7" w14:textId="77777777" w:rsidR="009F560B" w:rsidRPr="007C2385" w:rsidRDefault="009F560B" w:rsidP="009F560B">
      <w:pPr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 xml:space="preserve">Даний програмний продукт </w:t>
      </w:r>
      <w:proofErr w:type="spellStart"/>
      <w:r w:rsidRPr="007C2385">
        <w:rPr>
          <w:color w:val="000000"/>
          <w:kern w:val="0"/>
          <w:szCs w:val="22"/>
          <w14:ligatures w14:val="none"/>
        </w:rPr>
        <w:t>Teacher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AT / </w:t>
      </w:r>
      <w:proofErr w:type="spellStart"/>
      <w:r w:rsidRPr="007C2385">
        <w:rPr>
          <w:color w:val="000000"/>
          <w:kern w:val="0"/>
          <w:szCs w:val="22"/>
          <w14:ligatures w14:val="none"/>
        </w:rPr>
        <w:t>Student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AT є програмною системою для автоматизованого створення тестових завдань на основі навчальних матеріалів, формування пакетів тестування, проходження тестів студентами та перевірки результатів викладачем.</w:t>
      </w:r>
    </w:p>
    <w:p w14:paraId="7EEC7AA0" w14:textId="77777777" w:rsidR="009F560B" w:rsidRPr="007C2385" w:rsidRDefault="009F560B" w:rsidP="009F560B">
      <w:pPr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Система складається з трьох основних частин:</w:t>
      </w:r>
    </w:p>
    <w:p w14:paraId="51293D44" w14:textId="77777777" w:rsidR="009F560B" w:rsidRPr="007C2385" w:rsidRDefault="009F560B" w:rsidP="00FE19F6">
      <w:pPr>
        <w:spacing w:line="278" w:lineRule="auto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 xml:space="preserve">а) </w:t>
      </w:r>
      <w:proofErr w:type="spellStart"/>
      <w:r w:rsidRPr="007C2385">
        <w:rPr>
          <w:color w:val="000000"/>
          <w:kern w:val="0"/>
          <w:szCs w:val="22"/>
          <w14:ligatures w14:val="none"/>
        </w:rPr>
        <w:t>Teacher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AT:</w:t>
      </w:r>
    </w:p>
    <w:p w14:paraId="36203E55" w14:textId="77777777" w:rsidR="009F560B" w:rsidRPr="007C2385" w:rsidRDefault="009F560B" w:rsidP="00FE19F6">
      <w:pPr>
        <w:spacing w:line="278" w:lineRule="auto"/>
        <w:ind w:left="992" w:hanging="425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 xml:space="preserve">1) </w:t>
      </w:r>
      <w:proofErr w:type="spellStart"/>
      <w:r w:rsidRPr="007C2385">
        <w:rPr>
          <w:color w:val="000000"/>
          <w:kern w:val="0"/>
          <w:szCs w:val="22"/>
          <w14:ligatures w14:val="none"/>
        </w:rPr>
        <w:t>десктопний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застосунок викладача для керування курсами, імпорту навчальних матеріалів, AI-генерації запитань, редагування банку запитань, експорту студентських тестів, імпорту відповідей і перегляду результатів;</w:t>
      </w:r>
    </w:p>
    <w:p w14:paraId="0E041A8C" w14:textId="77777777" w:rsidR="009F560B" w:rsidRPr="007C2385" w:rsidRDefault="009F560B" w:rsidP="00FE19F6">
      <w:pPr>
        <w:spacing w:line="278" w:lineRule="auto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 xml:space="preserve">б) </w:t>
      </w:r>
      <w:proofErr w:type="spellStart"/>
      <w:r w:rsidRPr="007C2385">
        <w:rPr>
          <w:color w:val="000000"/>
          <w:kern w:val="0"/>
          <w:szCs w:val="22"/>
          <w14:ligatures w14:val="none"/>
        </w:rPr>
        <w:t>Student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AT:</w:t>
      </w:r>
    </w:p>
    <w:p w14:paraId="4E7B3444" w14:textId="77777777" w:rsidR="009F560B" w:rsidRPr="007C2385" w:rsidRDefault="009F560B" w:rsidP="00FE19F6">
      <w:pPr>
        <w:spacing w:line="278" w:lineRule="auto"/>
        <w:ind w:left="992" w:hanging="425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 xml:space="preserve">1) </w:t>
      </w:r>
      <w:proofErr w:type="spellStart"/>
      <w:r w:rsidRPr="007C2385">
        <w:rPr>
          <w:color w:val="000000"/>
          <w:kern w:val="0"/>
          <w:szCs w:val="22"/>
          <w14:ligatures w14:val="none"/>
        </w:rPr>
        <w:t>десктопний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застосунок студента для відкриття отриманого тестового пакета, проходження тесту з урахуванням таймера та дедлайну, збереження відповіді у файл для подальшої передачі викладачу;</w:t>
      </w:r>
    </w:p>
    <w:p w14:paraId="6790F283" w14:textId="77777777" w:rsidR="009F560B" w:rsidRPr="007C2385" w:rsidRDefault="009F560B" w:rsidP="00FE19F6">
      <w:pPr>
        <w:spacing w:line="278" w:lineRule="auto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 xml:space="preserve">в) </w:t>
      </w:r>
      <w:proofErr w:type="spellStart"/>
      <w:r w:rsidRPr="007C2385">
        <w:rPr>
          <w:color w:val="000000"/>
          <w:kern w:val="0"/>
          <w:szCs w:val="22"/>
          <w14:ligatures w14:val="none"/>
        </w:rPr>
        <w:t>cloud_backend</w:t>
      </w:r>
      <w:proofErr w:type="spellEnd"/>
      <w:r w:rsidRPr="007C2385">
        <w:rPr>
          <w:color w:val="000000"/>
          <w:kern w:val="0"/>
          <w:szCs w:val="22"/>
          <w14:ligatures w14:val="none"/>
        </w:rPr>
        <w:t>:</w:t>
      </w:r>
    </w:p>
    <w:p w14:paraId="3EB47550" w14:textId="77777777" w:rsidR="009F560B" w:rsidRPr="007C2385" w:rsidRDefault="009F560B" w:rsidP="00FE19F6">
      <w:pPr>
        <w:spacing w:line="278" w:lineRule="auto"/>
        <w:ind w:left="992" w:hanging="425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 xml:space="preserve">1) хмарний FastAPI-сервіс для ліцензування, </w:t>
      </w:r>
      <w:proofErr w:type="spellStart"/>
      <w:r w:rsidRPr="007C2385">
        <w:rPr>
          <w:color w:val="000000"/>
          <w:kern w:val="0"/>
          <w:szCs w:val="22"/>
          <w14:ligatures w14:val="none"/>
        </w:rPr>
        <w:t>Google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-авторизації, перевірки доступу студентів, оновлень, платежів </w:t>
      </w:r>
      <w:proofErr w:type="spellStart"/>
      <w:r w:rsidRPr="007C2385">
        <w:rPr>
          <w:color w:val="000000"/>
          <w:kern w:val="0"/>
          <w:szCs w:val="22"/>
          <w14:ligatures w14:val="none"/>
        </w:rPr>
        <w:t>Stripe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та захищеної AI-генерації через зовнішніх провайдерів.</w:t>
      </w:r>
    </w:p>
    <w:p w14:paraId="2C056338" w14:textId="77777777" w:rsidR="009F560B" w:rsidRPr="007C2385" w:rsidRDefault="009F560B" w:rsidP="009F560B">
      <w:pPr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Матеріали кваліфікаційної роботи, пояснювальна записка, специфікація, інструкції користувача, описи тестування та супровідна документація виконуються українською мовою. Інтерфейс програми підтримує українську та англійську мови.</w:t>
      </w:r>
    </w:p>
    <w:p w14:paraId="65BC170F" w14:textId="77777777" w:rsidR="009F560B" w:rsidRPr="008840B5" w:rsidRDefault="009F560B" w:rsidP="009F560B">
      <w:pPr>
        <w:keepNext/>
        <w:keepLines/>
        <w:spacing w:before="240" w:after="120"/>
        <w:ind w:firstLine="0"/>
        <w:jc w:val="left"/>
        <w:outlineLvl w:val="1"/>
        <w:rPr>
          <w:rFonts w:ascii="Calibri" w:eastAsia="MS Gothic" w:hAnsi="Calibri"/>
          <w:color w:val="000000"/>
          <w:kern w:val="0"/>
          <w:szCs w:val="26"/>
          <w14:ligatures w14:val="none"/>
        </w:rPr>
      </w:pPr>
      <w:r w:rsidRPr="008840B5">
        <w:rPr>
          <w:color w:val="000000"/>
          <w:kern w:val="0"/>
          <w:szCs w:val="26"/>
          <w14:ligatures w14:val="none"/>
        </w:rPr>
        <w:t>1.2 Мета</w:t>
      </w:r>
    </w:p>
    <w:p w14:paraId="7BCD91BB" w14:textId="77777777" w:rsidR="009F560B" w:rsidRPr="007C2385" w:rsidRDefault="009F560B" w:rsidP="009F560B">
      <w:pPr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Метою створення програмного забезпечення є підвищення ефективності підготовки контрольних матеріалів викладачем та спрощення процесу тестування студентів.</w:t>
      </w:r>
    </w:p>
    <w:p w14:paraId="185CB9BB" w14:textId="77777777" w:rsidR="009F560B" w:rsidRPr="007C2385" w:rsidRDefault="009F560B" w:rsidP="009F560B">
      <w:pPr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Система має забезпечити:</w:t>
      </w:r>
    </w:p>
    <w:p w14:paraId="384E0C15" w14:textId="77777777" w:rsidR="009F560B" w:rsidRPr="007C2385" w:rsidRDefault="009F560B" w:rsidP="00FE19F6">
      <w:pPr>
        <w:spacing w:line="278" w:lineRule="auto"/>
        <w:ind w:left="706" w:hanging="360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– автоматичне витягування тексту з документів і відеоматеріалів;</w:t>
      </w:r>
    </w:p>
    <w:p w14:paraId="2532509B" w14:textId="77777777" w:rsidR="009F560B" w:rsidRPr="007C2385" w:rsidRDefault="009F560B" w:rsidP="00FE19F6">
      <w:pPr>
        <w:spacing w:line="278" w:lineRule="auto"/>
        <w:ind w:left="706" w:hanging="360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– AI-генерацію тестових запитань на основі джерельного матеріалу;</w:t>
      </w:r>
    </w:p>
    <w:p w14:paraId="164B0F05" w14:textId="77777777" w:rsidR="009F560B" w:rsidRPr="007C2385" w:rsidRDefault="009F560B" w:rsidP="00FE19F6">
      <w:pPr>
        <w:spacing w:line="278" w:lineRule="auto"/>
        <w:ind w:left="706" w:hanging="360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– ручне редагування та контроль якості запитань викладачем;</w:t>
      </w:r>
    </w:p>
    <w:p w14:paraId="588BFBF2" w14:textId="77777777" w:rsidR="009F560B" w:rsidRPr="007C2385" w:rsidRDefault="009F560B" w:rsidP="00FE19F6">
      <w:pPr>
        <w:spacing w:line="278" w:lineRule="auto"/>
        <w:ind w:left="706" w:hanging="360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– формування відкритих або захищених тестових пакетів;</w:t>
      </w:r>
    </w:p>
    <w:p w14:paraId="0D4D578C" w14:textId="77777777" w:rsidR="009F560B" w:rsidRPr="007C2385" w:rsidRDefault="009F560B" w:rsidP="00FE19F6">
      <w:pPr>
        <w:spacing w:line="278" w:lineRule="auto"/>
        <w:ind w:left="706" w:hanging="360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lastRenderedPageBreak/>
        <w:t>– автоматизоване збирання, перевірку та експорт результатів.</w:t>
      </w:r>
    </w:p>
    <w:p w14:paraId="6B244729" w14:textId="77777777" w:rsidR="009F560B" w:rsidRPr="008840B5" w:rsidRDefault="009F560B" w:rsidP="009F560B">
      <w:pPr>
        <w:keepNext/>
        <w:keepLines/>
        <w:spacing w:before="240" w:after="120"/>
        <w:ind w:firstLine="0"/>
        <w:jc w:val="left"/>
        <w:outlineLvl w:val="1"/>
        <w:rPr>
          <w:rFonts w:ascii="Calibri" w:eastAsia="MS Gothic" w:hAnsi="Calibri"/>
          <w:color w:val="000000"/>
          <w:kern w:val="0"/>
          <w:szCs w:val="26"/>
          <w14:ligatures w14:val="none"/>
        </w:rPr>
      </w:pPr>
      <w:r w:rsidRPr="008840B5">
        <w:rPr>
          <w:color w:val="000000"/>
          <w:kern w:val="0"/>
          <w:szCs w:val="26"/>
          <w14:ligatures w14:val="none"/>
        </w:rPr>
        <w:t>1.3 Межі</w:t>
      </w:r>
    </w:p>
    <w:p w14:paraId="69CADDAA" w14:textId="77777777" w:rsidR="009F560B" w:rsidRPr="007C2385" w:rsidRDefault="009F560B" w:rsidP="009F560B">
      <w:pPr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До складу системи входять такі функції:</w:t>
      </w:r>
    </w:p>
    <w:p w14:paraId="26A6A0A5" w14:textId="77777777" w:rsidR="009F560B" w:rsidRPr="007C2385" w:rsidRDefault="009F560B" w:rsidP="00FE19F6">
      <w:pPr>
        <w:spacing w:line="278" w:lineRule="auto"/>
        <w:ind w:left="540" w:hanging="194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– створення, редагування та видалення курсів;</w:t>
      </w:r>
    </w:p>
    <w:p w14:paraId="616DA445" w14:textId="77777777" w:rsidR="009F560B" w:rsidRPr="007C2385" w:rsidRDefault="009F560B" w:rsidP="00FE19F6">
      <w:pPr>
        <w:spacing w:line="278" w:lineRule="auto"/>
        <w:ind w:left="540" w:hanging="194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– імпорт матеріалів у форматах .</w:t>
      </w:r>
      <w:proofErr w:type="spellStart"/>
      <w:r w:rsidRPr="007C2385">
        <w:rPr>
          <w:color w:val="000000"/>
          <w:kern w:val="0"/>
          <w:szCs w:val="22"/>
          <w14:ligatures w14:val="none"/>
        </w:rPr>
        <w:t>pdf</w:t>
      </w:r>
      <w:proofErr w:type="spellEnd"/>
      <w:r w:rsidRPr="007C2385">
        <w:rPr>
          <w:color w:val="000000"/>
          <w:kern w:val="0"/>
          <w:szCs w:val="22"/>
          <w14:ligatures w14:val="none"/>
        </w:rPr>
        <w:t>, .</w:t>
      </w:r>
      <w:proofErr w:type="spellStart"/>
      <w:r w:rsidRPr="007C2385">
        <w:rPr>
          <w:color w:val="000000"/>
          <w:kern w:val="0"/>
          <w:szCs w:val="22"/>
          <w14:ligatures w14:val="none"/>
        </w:rPr>
        <w:t>docx</w:t>
      </w:r>
      <w:proofErr w:type="spellEnd"/>
      <w:r w:rsidRPr="007C2385">
        <w:rPr>
          <w:color w:val="000000"/>
          <w:kern w:val="0"/>
          <w:szCs w:val="22"/>
          <w14:ligatures w14:val="none"/>
        </w:rPr>
        <w:t>, .</w:t>
      </w:r>
      <w:proofErr w:type="spellStart"/>
      <w:r w:rsidRPr="007C2385">
        <w:rPr>
          <w:color w:val="000000"/>
          <w:kern w:val="0"/>
          <w:szCs w:val="22"/>
          <w14:ligatures w14:val="none"/>
        </w:rPr>
        <w:t>txt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, .md, .mp4 та суміжних </w:t>
      </w:r>
      <w:proofErr w:type="spellStart"/>
      <w:r w:rsidRPr="007C2385">
        <w:rPr>
          <w:color w:val="000000"/>
          <w:kern w:val="0"/>
          <w:szCs w:val="22"/>
          <w14:ligatures w14:val="none"/>
        </w:rPr>
        <w:t>відеоформатах</w:t>
      </w:r>
      <w:proofErr w:type="spellEnd"/>
      <w:r w:rsidRPr="007C2385">
        <w:rPr>
          <w:color w:val="000000"/>
          <w:kern w:val="0"/>
          <w:szCs w:val="22"/>
          <w14:ligatures w14:val="none"/>
        </w:rPr>
        <w:t>;</w:t>
      </w:r>
    </w:p>
    <w:p w14:paraId="4643CC19" w14:textId="77777777" w:rsidR="009F560B" w:rsidRPr="007C2385" w:rsidRDefault="009F560B" w:rsidP="00FE19F6">
      <w:pPr>
        <w:spacing w:line="278" w:lineRule="auto"/>
        <w:ind w:left="540" w:hanging="194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 xml:space="preserve">– </w:t>
      </w:r>
      <w:proofErr w:type="spellStart"/>
      <w:r w:rsidRPr="007C2385">
        <w:rPr>
          <w:color w:val="000000"/>
          <w:kern w:val="0"/>
          <w:szCs w:val="22"/>
          <w14:ligatures w14:val="none"/>
        </w:rPr>
        <w:t>транскрибація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відео та очищення тексту;</w:t>
      </w:r>
    </w:p>
    <w:p w14:paraId="31F9BD8A" w14:textId="77777777" w:rsidR="009F560B" w:rsidRPr="007C2385" w:rsidRDefault="009F560B" w:rsidP="00FE19F6">
      <w:pPr>
        <w:spacing w:line="278" w:lineRule="auto"/>
        <w:ind w:left="540" w:hanging="194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 xml:space="preserve">– генерація запитань локально через Ollama або через </w:t>
      </w:r>
      <w:proofErr w:type="spellStart"/>
      <w:r w:rsidRPr="007C2385">
        <w:rPr>
          <w:color w:val="000000"/>
          <w:kern w:val="0"/>
          <w:szCs w:val="22"/>
          <w14:ligatures w14:val="none"/>
        </w:rPr>
        <w:t>cloud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backend;</w:t>
      </w:r>
    </w:p>
    <w:p w14:paraId="54E92488" w14:textId="77777777" w:rsidR="009F560B" w:rsidRPr="007C2385" w:rsidRDefault="009F560B" w:rsidP="00FE19F6">
      <w:pPr>
        <w:spacing w:line="278" w:lineRule="auto"/>
        <w:ind w:left="540" w:hanging="194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 xml:space="preserve">– додаткова перевірка локально згенерованих питань через Gemini </w:t>
      </w:r>
      <w:proofErr w:type="spellStart"/>
      <w:r w:rsidRPr="007C2385">
        <w:rPr>
          <w:color w:val="000000"/>
          <w:kern w:val="0"/>
          <w:szCs w:val="22"/>
          <w14:ligatures w14:val="none"/>
        </w:rPr>
        <w:t>repair</w:t>
      </w:r>
      <w:proofErr w:type="spellEnd"/>
      <w:r w:rsidRPr="007C2385">
        <w:rPr>
          <w:color w:val="000000"/>
          <w:kern w:val="0"/>
          <w:szCs w:val="22"/>
          <w14:ligatures w14:val="none"/>
        </w:rPr>
        <w:t>;</w:t>
      </w:r>
    </w:p>
    <w:p w14:paraId="0F2B679A" w14:textId="77777777" w:rsidR="009F560B" w:rsidRPr="007C2385" w:rsidRDefault="009F560B" w:rsidP="00FE19F6">
      <w:pPr>
        <w:spacing w:line="278" w:lineRule="auto"/>
        <w:ind w:left="540" w:hanging="194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– підтримка типів запитань single_choice, multiple_choice, true_false;</w:t>
      </w:r>
    </w:p>
    <w:p w14:paraId="0F322B88" w14:textId="77777777" w:rsidR="009F560B" w:rsidRPr="007C2385" w:rsidRDefault="009F560B" w:rsidP="00FE19F6">
      <w:pPr>
        <w:spacing w:line="278" w:lineRule="auto"/>
        <w:ind w:left="540" w:hanging="194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– експорт викладацького пакета у .</w:t>
      </w:r>
      <w:proofErr w:type="spellStart"/>
      <w:r w:rsidRPr="007C2385">
        <w:rPr>
          <w:color w:val="000000"/>
          <w:kern w:val="0"/>
          <w:szCs w:val="22"/>
          <w14:ligatures w14:val="none"/>
        </w:rPr>
        <w:t>json</w:t>
      </w:r>
      <w:proofErr w:type="spellEnd"/>
      <w:r w:rsidRPr="007C2385">
        <w:rPr>
          <w:color w:val="000000"/>
          <w:kern w:val="0"/>
          <w:szCs w:val="22"/>
          <w14:ligatures w14:val="none"/>
        </w:rPr>
        <w:t>;</w:t>
      </w:r>
    </w:p>
    <w:p w14:paraId="12BCB6CF" w14:textId="77777777" w:rsidR="009F560B" w:rsidRPr="007C2385" w:rsidRDefault="009F560B" w:rsidP="00FE19F6">
      <w:pPr>
        <w:spacing w:line="278" w:lineRule="auto"/>
        <w:ind w:left="540" w:hanging="194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– експорт студентського пакета у .</w:t>
      </w:r>
      <w:proofErr w:type="spellStart"/>
      <w:r w:rsidRPr="007C2385">
        <w:rPr>
          <w:color w:val="000000"/>
          <w:kern w:val="0"/>
          <w:szCs w:val="22"/>
          <w14:ligatures w14:val="none"/>
        </w:rPr>
        <w:t>test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у відкритому або зашифрованому режимі;</w:t>
      </w:r>
    </w:p>
    <w:p w14:paraId="6CBDD1BA" w14:textId="77777777" w:rsidR="009F560B" w:rsidRPr="007C2385" w:rsidRDefault="009F560B" w:rsidP="00FE19F6">
      <w:pPr>
        <w:spacing w:line="278" w:lineRule="auto"/>
        <w:ind w:left="540" w:hanging="194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 xml:space="preserve">– проходження тесту студентом у </w:t>
      </w:r>
      <w:proofErr w:type="spellStart"/>
      <w:r w:rsidRPr="007C2385">
        <w:rPr>
          <w:color w:val="000000"/>
          <w:kern w:val="0"/>
          <w:szCs w:val="22"/>
          <w14:ligatures w14:val="none"/>
        </w:rPr>
        <w:t>Student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AT;</w:t>
      </w:r>
    </w:p>
    <w:p w14:paraId="4923C50E" w14:textId="77777777" w:rsidR="009F560B" w:rsidRPr="007C2385" w:rsidRDefault="009F560B" w:rsidP="00FE19F6">
      <w:pPr>
        <w:spacing w:line="278" w:lineRule="auto"/>
        <w:ind w:left="540" w:hanging="194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– збереження студентської відповіді у .</w:t>
      </w:r>
      <w:proofErr w:type="spellStart"/>
      <w:r w:rsidRPr="007C2385">
        <w:rPr>
          <w:color w:val="000000"/>
          <w:kern w:val="0"/>
          <w:szCs w:val="22"/>
          <w14:ligatures w14:val="none"/>
        </w:rPr>
        <w:t>test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та текстової квитанції;</w:t>
      </w:r>
    </w:p>
    <w:p w14:paraId="7C4B86EB" w14:textId="77777777" w:rsidR="009F560B" w:rsidRPr="007C2385" w:rsidRDefault="009F560B" w:rsidP="00FE19F6">
      <w:pPr>
        <w:spacing w:line="278" w:lineRule="auto"/>
        <w:ind w:left="540" w:hanging="194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 xml:space="preserve">– імпорт відповідей у </w:t>
      </w:r>
      <w:proofErr w:type="spellStart"/>
      <w:r w:rsidRPr="007C2385">
        <w:rPr>
          <w:color w:val="000000"/>
          <w:kern w:val="0"/>
          <w:szCs w:val="22"/>
          <w14:ligatures w14:val="none"/>
        </w:rPr>
        <w:t>Teacher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AT, автоматичне оцінювання та експорт результатів у .</w:t>
      </w:r>
      <w:proofErr w:type="spellStart"/>
      <w:r w:rsidRPr="007C2385">
        <w:rPr>
          <w:color w:val="000000"/>
          <w:kern w:val="0"/>
          <w:szCs w:val="22"/>
          <w14:ligatures w14:val="none"/>
        </w:rPr>
        <w:t>xlsx</w:t>
      </w:r>
      <w:proofErr w:type="spellEnd"/>
      <w:r w:rsidRPr="007C2385">
        <w:rPr>
          <w:color w:val="000000"/>
          <w:kern w:val="0"/>
          <w:szCs w:val="22"/>
          <w14:ligatures w14:val="none"/>
        </w:rPr>
        <w:t>;</w:t>
      </w:r>
    </w:p>
    <w:p w14:paraId="7883E798" w14:textId="77777777" w:rsidR="009F560B" w:rsidRPr="007C2385" w:rsidRDefault="009F560B" w:rsidP="00FE19F6">
      <w:pPr>
        <w:spacing w:line="278" w:lineRule="auto"/>
        <w:ind w:left="540" w:hanging="194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 xml:space="preserve">– активація ліцензій, </w:t>
      </w:r>
      <w:proofErr w:type="spellStart"/>
      <w:r w:rsidRPr="007C2385">
        <w:rPr>
          <w:color w:val="000000"/>
          <w:kern w:val="0"/>
          <w:szCs w:val="22"/>
          <w14:ligatures w14:val="none"/>
        </w:rPr>
        <w:t>Google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</w:t>
      </w:r>
      <w:proofErr w:type="spellStart"/>
      <w:r w:rsidRPr="007C2385">
        <w:rPr>
          <w:color w:val="000000"/>
          <w:kern w:val="0"/>
          <w:szCs w:val="22"/>
          <w14:ligatures w14:val="none"/>
        </w:rPr>
        <w:t>sign-in</w:t>
      </w:r>
      <w:proofErr w:type="spellEnd"/>
      <w:r w:rsidRPr="007C2385">
        <w:rPr>
          <w:color w:val="000000"/>
          <w:kern w:val="0"/>
          <w:szCs w:val="22"/>
          <w14:ligatures w14:val="none"/>
        </w:rPr>
        <w:t>, перевірка оновлень і студентського доступу через backend.</w:t>
      </w:r>
    </w:p>
    <w:p w14:paraId="7758A6BB" w14:textId="77777777" w:rsidR="009F560B" w:rsidRPr="007C2385" w:rsidRDefault="009F560B" w:rsidP="00945385">
      <w:pPr>
        <w:ind w:left="630" w:hanging="278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До меж системи не входять:</w:t>
      </w:r>
    </w:p>
    <w:p w14:paraId="1F013F29" w14:textId="77777777" w:rsidR="009F560B" w:rsidRPr="007C2385" w:rsidRDefault="009F560B" w:rsidP="00FE19F6">
      <w:pPr>
        <w:spacing w:line="278" w:lineRule="auto"/>
        <w:ind w:left="540" w:hanging="194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– повноцінна LMS-платформа з онлайн-журналом і веб-кабінетом;</w:t>
      </w:r>
    </w:p>
    <w:p w14:paraId="0DE0B8AD" w14:textId="77777777" w:rsidR="009F560B" w:rsidRPr="007C2385" w:rsidRDefault="009F560B" w:rsidP="00FE19F6">
      <w:pPr>
        <w:spacing w:line="278" w:lineRule="auto"/>
        <w:ind w:left="540" w:hanging="194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– автоматичне розпізнавання тексту зі сканованих PDF за допомогою OCR;</w:t>
      </w:r>
    </w:p>
    <w:p w14:paraId="011981D8" w14:textId="77777777" w:rsidR="009F560B" w:rsidRPr="007C2385" w:rsidRDefault="009F560B" w:rsidP="00FE19F6">
      <w:pPr>
        <w:spacing w:line="278" w:lineRule="auto"/>
        <w:ind w:left="540" w:hanging="194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 xml:space="preserve">– онлайн-проходження тестів без локального </w:t>
      </w:r>
      <w:proofErr w:type="spellStart"/>
      <w:r w:rsidRPr="007C2385">
        <w:rPr>
          <w:color w:val="000000"/>
          <w:kern w:val="0"/>
          <w:szCs w:val="22"/>
          <w14:ligatures w14:val="none"/>
        </w:rPr>
        <w:t>Student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AT;</w:t>
      </w:r>
    </w:p>
    <w:p w14:paraId="4A96E966" w14:textId="77777777" w:rsidR="009F560B" w:rsidRPr="007C2385" w:rsidRDefault="009F560B" w:rsidP="00FE19F6">
      <w:pPr>
        <w:spacing w:line="278" w:lineRule="auto"/>
        <w:ind w:left="540" w:hanging="194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 xml:space="preserve">– синхронна відеоконференція або </w:t>
      </w:r>
      <w:proofErr w:type="spellStart"/>
      <w:r w:rsidRPr="007C2385">
        <w:rPr>
          <w:color w:val="000000"/>
          <w:kern w:val="0"/>
          <w:szCs w:val="22"/>
          <w14:ligatures w14:val="none"/>
        </w:rPr>
        <w:t>прокторинг</w:t>
      </w:r>
      <w:proofErr w:type="spellEnd"/>
      <w:r w:rsidRPr="007C2385">
        <w:rPr>
          <w:color w:val="000000"/>
          <w:kern w:val="0"/>
          <w:szCs w:val="22"/>
          <w14:ligatures w14:val="none"/>
        </w:rPr>
        <w:t>;</w:t>
      </w:r>
    </w:p>
    <w:p w14:paraId="1A84D529" w14:textId="77777777" w:rsidR="009F560B" w:rsidRPr="007C2385" w:rsidRDefault="009F560B" w:rsidP="00FE19F6">
      <w:pPr>
        <w:spacing w:line="278" w:lineRule="auto"/>
        <w:ind w:left="540" w:hanging="194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– гарантування педагогічної ідеальності AI-згенерованих запитань без перевірки викладачем.</w:t>
      </w:r>
    </w:p>
    <w:p w14:paraId="74F2426F" w14:textId="77777777" w:rsidR="009F560B" w:rsidRPr="008840B5" w:rsidRDefault="009F560B" w:rsidP="009F560B">
      <w:pPr>
        <w:keepNext/>
        <w:keepLines/>
        <w:spacing w:before="240" w:after="120"/>
        <w:ind w:firstLine="0"/>
        <w:jc w:val="left"/>
        <w:outlineLvl w:val="1"/>
        <w:rPr>
          <w:rFonts w:ascii="Calibri" w:eastAsia="MS Gothic" w:hAnsi="Calibri"/>
          <w:color w:val="000000"/>
          <w:kern w:val="0"/>
          <w:szCs w:val="26"/>
          <w14:ligatures w14:val="none"/>
        </w:rPr>
      </w:pPr>
      <w:r w:rsidRPr="008840B5">
        <w:rPr>
          <w:color w:val="000000"/>
          <w:kern w:val="0"/>
          <w:szCs w:val="26"/>
          <w14:ligatures w14:val="none"/>
        </w:rPr>
        <w:t>1.4 Посилання</w:t>
      </w:r>
    </w:p>
    <w:p w14:paraId="0CEB938A" w14:textId="77777777" w:rsidR="009F560B" w:rsidRPr="007C2385" w:rsidRDefault="009F560B" w:rsidP="009F560B">
      <w:pPr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Під час розроблення використано такі програмні компоненти й технології:</w:t>
      </w:r>
    </w:p>
    <w:p w14:paraId="4487C84F" w14:textId="77777777" w:rsidR="009F560B" w:rsidRPr="007C2385" w:rsidRDefault="009F560B" w:rsidP="00FE19F6">
      <w:pPr>
        <w:spacing w:line="278" w:lineRule="auto"/>
        <w:ind w:left="620" w:hanging="274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– Python 3.11;</w:t>
      </w:r>
    </w:p>
    <w:p w14:paraId="281C5ADD" w14:textId="77777777" w:rsidR="009F560B" w:rsidRPr="007C2385" w:rsidRDefault="009F560B" w:rsidP="00FE19F6">
      <w:pPr>
        <w:spacing w:line="278" w:lineRule="auto"/>
        <w:ind w:left="620" w:hanging="274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 xml:space="preserve">– PySide6 для побудови </w:t>
      </w:r>
      <w:proofErr w:type="spellStart"/>
      <w:r w:rsidRPr="007C2385">
        <w:rPr>
          <w:color w:val="000000"/>
          <w:kern w:val="0"/>
          <w:szCs w:val="22"/>
          <w14:ligatures w14:val="none"/>
        </w:rPr>
        <w:t>десктопного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графічного інтерфейсу;</w:t>
      </w:r>
    </w:p>
    <w:p w14:paraId="62D693CB" w14:textId="77777777" w:rsidR="009F560B" w:rsidRPr="007C2385" w:rsidRDefault="009F560B" w:rsidP="00FE19F6">
      <w:pPr>
        <w:spacing w:line="278" w:lineRule="auto"/>
        <w:ind w:left="620" w:hanging="274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– FastAPI для реалізації хмарного REST API;</w:t>
      </w:r>
    </w:p>
    <w:p w14:paraId="5CF0C5D6" w14:textId="77777777" w:rsidR="009F560B" w:rsidRPr="007C2385" w:rsidRDefault="009F560B" w:rsidP="00FE19F6">
      <w:pPr>
        <w:spacing w:line="278" w:lineRule="auto"/>
        <w:ind w:left="620" w:hanging="274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 xml:space="preserve">– </w:t>
      </w:r>
      <w:proofErr w:type="spellStart"/>
      <w:r w:rsidRPr="007C2385">
        <w:rPr>
          <w:color w:val="000000"/>
          <w:kern w:val="0"/>
          <w:szCs w:val="22"/>
          <w14:ligatures w14:val="none"/>
        </w:rPr>
        <w:t>SQLite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для локального зберігання даних </w:t>
      </w:r>
      <w:proofErr w:type="spellStart"/>
      <w:r w:rsidRPr="007C2385">
        <w:rPr>
          <w:color w:val="000000"/>
          <w:kern w:val="0"/>
          <w:szCs w:val="22"/>
          <w14:ligatures w14:val="none"/>
        </w:rPr>
        <w:t>Teacher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AT;</w:t>
      </w:r>
    </w:p>
    <w:p w14:paraId="1BE27C95" w14:textId="77777777" w:rsidR="009F560B" w:rsidRPr="007C2385" w:rsidRDefault="009F560B" w:rsidP="00FE19F6">
      <w:pPr>
        <w:spacing w:line="278" w:lineRule="auto"/>
        <w:ind w:left="620" w:hanging="274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 xml:space="preserve">– </w:t>
      </w:r>
      <w:proofErr w:type="spellStart"/>
      <w:r w:rsidRPr="007C2385">
        <w:rPr>
          <w:color w:val="000000"/>
          <w:kern w:val="0"/>
          <w:szCs w:val="22"/>
          <w14:ligatures w14:val="none"/>
        </w:rPr>
        <w:t>SQLAlchemy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та PostgreSQL-сумісна база даних для backend;</w:t>
      </w:r>
    </w:p>
    <w:p w14:paraId="5AD231CD" w14:textId="77777777" w:rsidR="009F560B" w:rsidRPr="007C2385" w:rsidRDefault="009F560B" w:rsidP="00FE19F6">
      <w:pPr>
        <w:spacing w:line="278" w:lineRule="auto"/>
        <w:ind w:left="620" w:hanging="274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 xml:space="preserve">– </w:t>
      </w:r>
      <w:proofErr w:type="spellStart"/>
      <w:r w:rsidRPr="007C2385">
        <w:rPr>
          <w:color w:val="000000"/>
          <w:kern w:val="0"/>
          <w:szCs w:val="22"/>
          <w14:ligatures w14:val="none"/>
        </w:rPr>
        <w:t>Render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для розгортання backend;</w:t>
      </w:r>
    </w:p>
    <w:p w14:paraId="4CCD5EDD" w14:textId="77777777" w:rsidR="009F560B" w:rsidRPr="007C2385" w:rsidRDefault="009F560B" w:rsidP="00FE19F6">
      <w:pPr>
        <w:spacing w:line="278" w:lineRule="auto"/>
        <w:ind w:left="620" w:hanging="274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lastRenderedPageBreak/>
        <w:t xml:space="preserve">– </w:t>
      </w:r>
      <w:proofErr w:type="spellStart"/>
      <w:r w:rsidRPr="007C2385">
        <w:rPr>
          <w:color w:val="000000"/>
          <w:kern w:val="0"/>
          <w:szCs w:val="22"/>
          <w14:ligatures w14:val="none"/>
        </w:rPr>
        <w:t>Supabase</w:t>
      </w:r>
      <w:proofErr w:type="spellEnd"/>
      <w:r w:rsidRPr="007C2385">
        <w:rPr>
          <w:color w:val="000000"/>
          <w:kern w:val="0"/>
          <w:szCs w:val="22"/>
          <w14:ligatures w14:val="none"/>
        </w:rPr>
        <w:t>/PostgreSQL як хмарне сховище даних, якщо налаштовано у середовищі;</w:t>
      </w:r>
    </w:p>
    <w:p w14:paraId="7DBD1282" w14:textId="77777777" w:rsidR="009F560B" w:rsidRPr="007C2385" w:rsidRDefault="009F560B" w:rsidP="00FE19F6">
      <w:pPr>
        <w:spacing w:line="278" w:lineRule="auto"/>
        <w:ind w:left="620" w:hanging="274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 xml:space="preserve">– </w:t>
      </w:r>
      <w:proofErr w:type="spellStart"/>
      <w:r w:rsidRPr="007C2385">
        <w:rPr>
          <w:color w:val="000000"/>
          <w:kern w:val="0"/>
          <w:szCs w:val="22"/>
          <w14:ligatures w14:val="none"/>
        </w:rPr>
        <w:t>Pydantic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для </w:t>
      </w:r>
      <w:proofErr w:type="spellStart"/>
      <w:r w:rsidRPr="007C2385">
        <w:rPr>
          <w:color w:val="000000"/>
          <w:kern w:val="0"/>
          <w:szCs w:val="22"/>
          <w14:ligatures w14:val="none"/>
        </w:rPr>
        <w:t>валідації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схем;</w:t>
      </w:r>
    </w:p>
    <w:p w14:paraId="597BF757" w14:textId="77777777" w:rsidR="009F560B" w:rsidRPr="007C2385" w:rsidRDefault="009F560B" w:rsidP="00FE19F6">
      <w:pPr>
        <w:spacing w:line="278" w:lineRule="auto"/>
        <w:ind w:left="620" w:hanging="274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 xml:space="preserve">– </w:t>
      </w:r>
      <w:proofErr w:type="spellStart"/>
      <w:r w:rsidRPr="007C2385">
        <w:rPr>
          <w:color w:val="000000"/>
          <w:kern w:val="0"/>
          <w:szCs w:val="22"/>
          <w14:ligatures w14:val="none"/>
        </w:rPr>
        <w:t>httpx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для HTTP-запитів;</w:t>
      </w:r>
    </w:p>
    <w:p w14:paraId="03CCB706" w14:textId="77777777" w:rsidR="009F560B" w:rsidRPr="007C2385" w:rsidRDefault="009F560B" w:rsidP="00FE19F6">
      <w:pPr>
        <w:spacing w:line="278" w:lineRule="auto"/>
        <w:ind w:left="620" w:hanging="274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– Ollama для локальної AI-генерації;</w:t>
      </w:r>
    </w:p>
    <w:p w14:paraId="5F9622AA" w14:textId="77777777" w:rsidR="009F560B" w:rsidRPr="007C2385" w:rsidRDefault="009F560B" w:rsidP="00FE19F6">
      <w:pPr>
        <w:spacing w:line="278" w:lineRule="auto"/>
        <w:ind w:left="620" w:hanging="274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– Gemini, Groq, OpenRouter для хмарної AI-генерації через backend;</w:t>
      </w:r>
    </w:p>
    <w:p w14:paraId="1DBCCA86" w14:textId="77777777" w:rsidR="009F560B" w:rsidRPr="007C2385" w:rsidRDefault="009F560B" w:rsidP="00FE19F6">
      <w:pPr>
        <w:spacing w:line="278" w:lineRule="auto"/>
        <w:ind w:left="620" w:hanging="274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 xml:space="preserve">– </w:t>
      </w:r>
      <w:proofErr w:type="spellStart"/>
      <w:r w:rsidRPr="007C2385">
        <w:rPr>
          <w:color w:val="000000"/>
          <w:kern w:val="0"/>
          <w:szCs w:val="22"/>
          <w14:ligatures w14:val="none"/>
        </w:rPr>
        <w:t>python-docx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, </w:t>
      </w:r>
      <w:proofErr w:type="spellStart"/>
      <w:r w:rsidRPr="007C2385">
        <w:rPr>
          <w:color w:val="000000"/>
          <w:kern w:val="0"/>
          <w:szCs w:val="22"/>
          <w14:ligatures w14:val="none"/>
        </w:rPr>
        <w:t>pdfplumber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, </w:t>
      </w:r>
      <w:proofErr w:type="spellStart"/>
      <w:r w:rsidRPr="007C2385">
        <w:rPr>
          <w:color w:val="000000"/>
          <w:kern w:val="0"/>
          <w:szCs w:val="22"/>
          <w14:ligatures w14:val="none"/>
        </w:rPr>
        <w:t>faster-whisper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, </w:t>
      </w:r>
      <w:proofErr w:type="spellStart"/>
      <w:r w:rsidRPr="007C2385">
        <w:rPr>
          <w:color w:val="000000"/>
          <w:kern w:val="0"/>
          <w:szCs w:val="22"/>
          <w14:ligatures w14:val="none"/>
        </w:rPr>
        <w:t>ffmpeg-python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для обробки матеріалів;</w:t>
      </w:r>
    </w:p>
    <w:p w14:paraId="6EB22655" w14:textId="77777777" w:rsidR="009F560B" w:rsidRPr="007C2385" w:rsidRDefault="009F560B" w:rsidP="00FE19F6">
      <w:pPr>
        <w:spacing w:line="278" w:lineRule="auto"/>
        <w:ind w:left="620" w:hanging="274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 xml:space="preserve">– </w:t>
      </w:r>
      <w:proofErr w:type="spellStart"/>
      <w:r w:rsidRPr="007C2385">
        <w:rPr>
          <w:color w:val="000000"/>
          <w:kern w:val="0"/>
          <w:szCs w:val="22"/>
          <w14:ligatures w14:val="none"/>
        </w:rPr>
        <w:t>openpyxl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для експорту результатів у Excel;</w:t>
      </w:r>
    </w:p>
    <w:p w14:paraId="437578CD" w14:textId="77777777" w:rsidR="009F560B" w:rsidRPr="007C2385" w:rsidRDefault="009F560B" w:rsidP="00FE19F6">
      <w:pPr>
        <w:spacing w:line="278" w:lineRule="auto"/>
        <w:ind w:left="620" w:hanging="274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 xml:space="preserve">– </w:t>
      </w:r>
      <w:proofErr w:type="spellStart"/>
      <w:r w:rsidRPr="007C2385">
        <w:rPr>
          <w:color w:val="000000"/>
          <w:kern w:val="0"/>
          <w:szCs w:val="22"/>
          <w14:ligatures w14:val="none"/>
        </w:rPr>
        <w:t>PyInstaller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та </w:t>
      </w:r>
      <w:proofErr w:type="spellStart"/>
      <w:r w:rsidRPr="007C2385">
        <w:rPr>
          <w:color w:val="000000"/>
          <w:kern w:val="0"/>
          <w:szCs w:val="22"/>
          <w14:ligatures w14:val="none"/>
        </w:rPr>
        <w:t>Inno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</w:t>
      </w:r>
      <w:proofErr w:type="spellStart"/>
      <w:r w:rsidRPr="007C2385">
        <w:rPr>
          <w:color w:val="000000"/>
          <w:kern w:val="0"/>
          <w:szCs w:val="22"/>
          <w14:ligatures w14:val="none"/>
        </w:rPr>
        <w:t>Setup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для створення Windows-збірок.</w:t>
      </w:r>
    </w:p>
    <w:p w14:paraId="0CA815EF" w14:textId="77777777" w:rsidR="009F560B" w:rsidRPr="008840B5" w:rsidRDefault="009F560B" w:rsidP="009F560B">
      <w:pPr>
        <w:keepNext/>
        <w:keepLines/>
        <w:spacing w:before="240" w:after="120"/>
        <w:ind w:firstLine="0"/>
        <w:jc w:val="left"/>
        <w:outlineLvl w:val="1"/>
        <w:rPr>
          <w:rFonts w:ascii="Calibri" w:eastAsia="MS Gothic" w:hAnsi="Calibri"/>
          <w:color w:val="000000"/>
          <w:kern w:val="0"/>
          <w:szCs w:val="26"/>
          <w14:ligatures w14:val="none"/>
        </w:rPr>
      </w:pPr>
      <w:r w:rsidRPr="008840B5">
        <w:rPr>
          <w:color w:val="000000"/>
          <w:kern w:val="0"/>
          <w:szCs w:val="26"/>
          <w14:ligatures w14:val="none"/>
        </w:rPr>
        <w:t>1.5 Означення та абревіатури</w:t>
      </w:r>
    </w:p>
    <w:p w14:paraId="275E33EA" w14:textId="77777777" w:rsidR="009F560B" w:rsidRPr="007C2385" w:rsidRDefault="009F560B" w:rsidP="00945385">
      <w:pPr>
        <w:spacing w:line="278" w:lineRule="auto"/>
        <w:ind w:left="533" w:hanging="187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– ПЗ - програмне забезпечення;</w:t>
      </w:r>
    </w:p>
    <w:p w14:paraId="63FA536D" w14:textId="77777777" w:rsidR="009F560B" w:rsidRPr="007C2385" w:rsidRDefault="009F560B" w:rsidP="00945385">
      <w:pPr>
        <w:spacing w:line="278" w:lineRule="auto"/>
        <w:ind w:left="533" w:hanging="187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– AI - штучний інтелект;</w:t>
      </w:r>
    </w:p>
    <w:p w14:paraId="155F5803" w14:textId="77777777" w:rsidR="009F560B" w:rsidRPr="007C2385" w:rsidRDefault="009F560B" w:rsidP="00945385">
      <w:pPr>
        <w:spacing w:line="278" w:lineRule="auto"/>
        <w:ind w:left="533" w:hanging="187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– LLM - велика мовна модель;</w:t>
      </w:r>
    </w:p>
    <w:p w14:paraId="05C035A6" w14:textId="77777777" w:rsidR="009F560B" w:rsidRPr="007C2385" w:rsidRDefault="009F560B" w:rsidP="00945385">
      <w:pPr>
        <w:spacing w:line="278" w:lineRule="auto"/>
        <w:ind w:left="533" w:hanging="187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 xml:space="preserve">– </w:t>
      </w:r>
      <w:proofErr w:type="spellStart"/>
      <w:r w:rsidRPr="007C2385">
        <w:rPr>
          <w:color w:val="000000"/>
          <w:kern w:val="0"/>
          <w:szCs w:val="22"/>
          <w14:ligatures w14:val="none"/>
        </w:rPr>
        <w:t>Teacher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AT - застосунок викладача;</w:t>
      </w:r>
    </w:p>
    <w:p w14:paraId="39D6CA84" w14:textId="77777777" w:rsidR="009F560B" w:rsidRPr="007C2385" w:rsidRDefault="009F560B" w:rsidP="00945385">
      <w:pPr>
        <w:spacing w:line="278" w:lineRule="auto"/>
        <w:ind w:left="533" w:hanging="187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 xml:space="preserve">– </w:t>
      </w:r>
      <w:proofErr w:type="spellStart"/>
      <w:r w:rsidRPr="007C2385">
        <w:rPr>
          <w:color w:val="000000"/>
          <w:kern w:val="0"/>
          <w:szCs w:val="22"/>
          <w14:ligatures w14:val="none"/>
        </w:rPr>
        <w:t>Student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AT - застосунок студента;</w:t>
      </w:r>
    </w:p>
    <w:p w14:paraId="0024000D" w14:textId="77777777" w:rsidR="009F560B" w:rsidRPr="007C2385" w:rsidRDefault="009F560B" w:rsidP="00945385">
      <w:pPr>
        <w:spacing w:line="278" w:lineRule="auto"/>
        <w:ind w:left="533" w:hanging="187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– Backend - серверна частина системи;</w:t>
      </w:r>
    </w:p>
    <w:p w14:paraId="00229AE3" w14:textId="77777777" w:rsidR="009F560B" w:rsidRPr="007C2385" w:rsidRDefault="009F560B" w:rsidP="00945385">
      <w:pPr>
        <w:spacing w:line="278" w:lineRule="auto"/>
        <w:ind w:left="533" w:hanging="187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– REST API - прикладний програмний інтерфейс на основі HTTP-запитів;</w:t>
      </w:r>
    </w:p>
    <w:p w14:paraId="4A9CB7BB" w14:textId="77777777" w:rsidR="009F560B" w:rsidRPr="007C2385" w:rsidRDefault="009F560B" w:rsidP="00945385">
      <w:pPr>
        <w:spacing w:line="278" w:lineRule="auto"/>
        <w:ind w:left="533" w:hanging="187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– тестовий пакет - файл .</w:t>
      </w:r>
      <w:proofErr w:type="spellStart"/>
      <w:r w:rsidRPr="007C2385">
        <w:rPr>
          <w:color w:val="000000"/>
          <w:kern w:val="0"/>
          <w:szCs w:val="22"/>
          <w14:ligatures w14:val="none"/>
        </w:rPr>
        <w:t>test</w:t>
      </w:r>
      <w:proofErr w:type="spellEnd"/>
      <w:r w:rsidRPr="007C2385">
        <w:rPr>
          <w:color w:val="000000"/>
          <w:kern w:val="0"/>
          <w:szCs w:val="22"/>
          <w14:ligatures w14:val="none"/>
        </w:rPr>
        <w:t>, що містить набір запитань і параметри тестування;</w:t>
      </w:r>
    </w:p>
    <w:p w14:paraId="79414ACC" w14:textId="77777777" w:rsidR="009F560B" w:rsidRPr="007C2385" w:rsidRDefault="009F560B" w:rsidP="00945385">
      <w:pPr>
        <w:spacing w:line="278" w:lineRule="auto"/>
        <w:ind w:left="533" w:hanging="187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– студентська відповідь - файл .</w:t>
      </w:r>
      <w:proofErr w:type="spellStart"/>
      <w:r w:rsidRPr="007C2385">
        <w:rPr>
          <w:color w:val="000000"/>
          <w:kern w:val="0"/>
          <w:szCs w:val="22"/>
          <w14:ligatures w14:val="none"/>
        </w:rPr>
        <w:t>test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із відповідями студента, часом проходження та ідентифікаційними даними;</w:t>
      </w:r>
    </w:p>
    <w:p w14:paraId="58DF7270" w14:textId="77777777" w:rsidR="009F560B" w:rsidRPr="007C2385" w:rsidRDefault="009F560B" w:rsidP="00945385">
      <w:pPr>
        <w:spacing w:line="278" w:lineRule="auto"/>
        <w:ind w:left="533" w:hanging="187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 xml:space="preserve">– </w:t>
      </w:r>
      <w:proofErr w:type="spellStart"/>
      <w:r w:rsidRPr="007C2385">
        <w:rPr>
          <w:color w:val="000000"/>
          <w:kern w:val="0"/>
          <w:szCs w:val="22"/>
          <w14:ligatures w14:val="none"/>
        </w:rPr>
        <w:t>Start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</w:t>
      </w:r>
      <w:proofErr w:type="spellStart"/>
      <w:r w:rsidRPr="007C2385">
        <w:rPr>
          <w:color w:val="000000"/>
          <w:kern w:val="0"/>
          <w:szCs w:val="22"/>
          <w14:ligatures w14:val="none"/>
        </w:rPr>
        <w:t>code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- код доступу до захищеного студентського пакета;</w:t>
      </w:r>
    </w:p>
    <w:p w14:paraId="0F36161F" w14:textId="10815EFD" w:rsidR="00945385" w:rsidRDefault="009F560B" w:rsidP="00945385">
      <w:pPr>
        <w:spacing w:line="278" w:lineRule="auto"/>
        <w:ind w:left="533" w:hanging="187"/>
        <w:jc w:val="left"/>
        <w:rPr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 xml:space="preserve">– </w:t>
      </w:r>
      <w:proofErr w:type="spellStart"/>
      <w:r w:rsidRPr="007C2385">
        <w:rPr>
          <w:color w:val="000000"/>
          <w:kern w:val="0"/>
          <w:szCs w:val="22"/>
          <w14:ligatures w14:val="none"/>
        </w:rPr>
        <w:t>Activation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</w:t>
      </w:r>
      <w:proofErr w:type="spellStart"/>
      <w:r w:rsidRPr="007C2385">
        <w:rPr>
          <w:color w:val="000000"/>
          <w:kern w:val="0"/>
          <w:szCs w:val="22"/>
          <w14:ligatures w14:val="none"/>
        </w:rPr>
        <w:t>token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- серверний токен, що підтверджує активацію ліцензії.</w:t>
      </w:r>
    </w:p>
    <w:p w14:paraId="5142F36C" w14:textId="1963C309" w:rsidR="009F560B" w:rsidRPr="00945385" w:rsidRDefault="00945385" w:rsidP="00945385">
      <w:pPr>
        <w:spacing w:after="160" w:line="259" w:lineRule="auto"/>
        <w:ind w:firstLine="0"/>
        <w:jc w:val="left"/>
        <w:rPr>
          <w:color w:val="000000"/>
          <w:kern w:val="0"/>
          <w:szCs w:val="22"/>
          <w14:ligatures w14:val="none"/>
        </w:rPr>
      </w:pPr>
      <w:r>
        <w:rPr>
          <w:color w:val="000000"/>
          <w:kern w:val="0"/>
          <w:szCs w:val="22"/>
          <w14:ligatures w14:val="none"/>
        </w:rPr>
        <w:br w:type="page"/>
      </w:r>
    </w:p>
    <w:p w14:paraId="28FB582A" w14:textId="77777777" w:rsidR="009F560B" w:rsidRPr="007C2385" w:rsidRDefault="009F560B" w:rsidP="003C778B">
      <w:pPr>
        <w:keepNext/>
        <w:keepLines/>
        <w:spacing w:after="240"/>
        <w:ind w:firstLine="0"/>
        <w:jc w:val="center"/>
        <w:outlineLvl w:val="0"/>
        <w:rPr>
          <w:rFonts w:ascii="Calibri" w:eastAsia="MS Gothic" w:hAnsi="Calibri"/>
          <w:b/>
          <w:bCs/>
          <w:color w:val="000000"/>
          <w:kern w:val="0"/>
          <w:szCs w:val="28"/>
          <w14:ligatures w14:val="none"/>
        </w:rPr>
      </w:pPr>
      <w:r w:rsidRPr="007C2385">
        <w:rPr>
          <w:b/>
          <w:bCs/>
          <w:color w:val="000000"/>
          <w:kern w:val="0"/>
          <w:szCs w:val="28"/>
          <w14:ligatures w14:val="none"/>
        </w:rPr>
        <w:lastRenderedPageBreak/>
        <w:t>2 ЗАГАЛЬНИЙ ОПИС</w:t>
      </w:r>
    </w:p>
    <w:p w14:paraId="4D71FFE0" w14:textId="77777777" w:rsidR="009F560B" w:rsidRPr="008840B5" w:rsidRDefault="009F560B" w:rsidP="009F560B">
      <w:pPr>
        <w:keepNext/>
        <w:keepLines/>
        <w:spacing w:before="240" w:after="120"/>
        <w:ind w:firstLine="0"/>
        <w:jc w:val="left"/>
        <w:outlineLvl w:val="1"/>
        <w:rPr>
          <w:rFonts w:ascii="Calibri" w:eastAsia="MS Gothic" w:hAnsi="Calibri"/>
          <w:color w:val="000000"/>
          <w:kern w:val="0"/>
          <w:szCs w:val="26"/>
          <w14:ligatures w14:val="none"/>
        </w:rPr>
      </w:pPr>
      <w:r w:rsidRPr="008840B5">
        <w:rPr>
          <w:color w:val="000000"/>
          <w:kern w:val="0"/>
          <w:szCs w:val="26"/>
          <w14:ligatures w14:val="none"/>
        </w:rPr>
        <w:t>2.1 Перспективи продукту</w:t>
      </w:r>
    </w:p>
    <w:p w14:paraId="29720C31" w14:textId="77777777" w:rsidR="009F560B" w:rsidRPr="007C2385" w:rsidRDefault="009F560B" w:rsidP="009F560B">
      <w:pPr>
        <w:rPr>
          <w:rFonts w:eastAsia="MS Mincho"/>
          <w:color w:val="000000"/>
          <w:kern w:val="0"/>
          <w:szCs w:val="22"/>
          <w14:ligatures w14:val="none"/>
        </w:rPr>
      </w:pPr>
      <w:proofErr w:type="spellStart"/>
      <w:r w:rsidRPr="007C2385">
        <w:rPr>
          <w:color w:val="000000"/>
          <w:kern w:val="0"/>
          <w:szCs w:val="22"/>
          <w14:ligatures w14:val="none"/>
        </w:rPr>
        <w:t>Teacher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AT / </w:t>
      </w:r>
      <w:proofErr w:type="spellStart"/>
      <w:r w:rsidRPr="007C2385">
        <w:rPr>
          <w:color w:val="000000"/>
          <w:kern w:val="0"/>
          <w:szCs w:val="22"/>
          <w14:ligatures w14:val="none"/>
        </w:rPr>
        <w:t>Student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AT є самостійною програмною системою для локальної роботи викладача і студента з можливістю підключення до хмарного backend. Основна логіка створення курсів, редагування запитань, експорту тестів та перевірки відповідей виконується у </w:t>
      </w:r>
      <w:proofErr w:type="spellStart"/>
      <w:r w:rsidRPr="007C2385">
        <w:rPr>
          <w:color w:val="000000"/>
          <w:kern w:val="0"/>
          <w:szCs w:val="22"/>
          <w14:ligatures w14:val="none"/>
        </w:rPr>
        <w:t>десктопному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застосунку викладача.</w:t>
      </w:r>
    </w:p>
    <w:p w14:paraId="174A8926" w14:textId="77777777" w:rsidR="009F560B" w:rsidRPr="007C2385" w:rsidRDefault="009F560B" w:rsidP="009F560B">
      <w:pPr>
        <w:rPr>
          <w:rFonts w:eastAsia="MS Mincho"/>
          <w:color w:val="000000"/>
          <w:kern w:val="0"/>
          <w:szCs w:val="22"/>
          <w14:ligatures w14:val="none"/>
        </w:rPr>
      </w:pPr>
      <w:proofErr w:type="spellStart"/>
      <w:r w:rsidRPr="007C2385">
        <w:rPr>
          <w:color w:val="000000"/>
          <w:kern w:val="0"/>
          <w:szCs w:val="22"/>
          <w14:ligatures w14:val="none"/>
        </w:rPr>
        <w:t>Student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AT працює як окремий застосунок без доступу до викладацької бази даних. Хмарний backend виконує допоміжні функції, які небезпечно або недоцільно зберігати у </w:t>
      </w:r>
      <w:proofErr w:type="spellStart"/>
      <w:r w:rsidRPr="007C2385">
        <w:rPr>
          <w:color w:val="000000"/>
          <w:kern w:val="0"/>
          <w:szCs w:val="22"/>
          <w14:ligatures w14:val="none"/>
        </w:rPr>
        <w:t>десктопній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програмі: ліцензування, платежі, </w:t>
      </w:r>
      <w:proofErr w:type="spellStart"/>
      <w:r w:rsidRPr="007C2385">
        <w:rPr>
          <w:color w:val="000000"/>
          <w:kern w:val="0"/>
          <w:szCs w:val="22"/>
          <w14:ligatures w14:val="none"/>
        </w:rPr>
        <w:t>Google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</w:t>
      </w:r>
      <w:proofErr w:type="spellStart"/>
      <w:r w:rsidRPr="007C2385">
        <w:rPr>
          <w:color w:val="000000"/>
          <w:kern w:val="0"/>
          <w:szCs w:val="22"/>
          <w14:ligatures w14:val="none"/>
        </w:rPr>
        <w:t>OAuth</w:t>
      </w:r>
      <w:proofErr w:type="spellEnd"/>
      <w:r w:rsidRPr="007C2385">
        <w:rPr>
          <w:color w:val="000000"/>
          <w:kern w:val="0"/>
          <w:szCs w:val="22"/>
          <w14:ligatures w14:val="none"/>
        </w:rPr>
        <w:t>, перевірку доступу студентів, перевірку оновлень та звернення до зовнішніх AI-провайдерів із серверними API-ключами.</w:t>
      </w:r>
    </w:p>
    <w:p w14:paraId="217C2603" w14:textId="77777777" w:rsidR="009F560B" w:rsidRPr="008840B5" w:rsidRDefault="009F560B" w:rsidP="009F560B">
      <w:pPr>
        <w:keepNext/>
        <w:keepLines/>
        <w:spacing w:before="240" w:after="120"/>
        <w:ind w:firstLine="0"/>
        <w:jc w:val="left"/>
        <w:outlineLvl w:val="1"/>
        <w:rPr>
          <w:rFonts w:ascii="Calibri" w:eastAsia="MS Gothic" w:hAnsi="Calibri"/>
          <w:color w:val="000000"/>
          <w:kern w:val="0"/>
          <w:szCs w:val="26"/>
          <w14:ligatures w14:val="none"/>
        </w:rPr>
      </w:pPr>
      <w:r w:rsidRPr="008840B5">
        <w:rPr>
          <w:color w:val="000000"/>
          <w:kern w:val="0"/>
          <w:szCs w:val="26"/>
          <w14:ligatures w14:val="none"/>
        </w:rPr>
        <w:t>2.2 Функції продукту</w:t>
      </w:r>
    </w:p>
    <w:p w14:paraId="32CB0533" w14:textId="77777777" w:rsidR="009F560B" w:rsidRPr="007C2385" w:rsidRDefault="009F560B" w:rsidP="009F560B">
      <w:pPr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Розроблювана система забезпечує повний цикл роботи з тестами: від створення курсу і підготовки матеріалів до експорту результатів. Основні функції продукту включають:</w:t>
      </w:r>
    </w:p>
    <w:p w14:paraId="319353A3" w14:textId="77777777" w:rsidR="009F560B" w:rsidRPr="007C2385" w:rsidRDefault="009F560B" w:rsidP="009F560B">
      <w:pPr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а) керування курсами:</w:t>
      </w:r>
    </w:p>
    <w:p w14:paraId="7BFC7372" w14:textId="77777777" w:rsidR="009F560B" w:rsidRPr="007C2385" w:rsidRDefault="009F560B" w:rsidP="009F560B">
      <w:pPr>
        <w:ind w:left="992" w:hanging="425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1) створення, редагування, пошук і видалення курсів;</w:t>
      </w:r>
    </w:p>
    <w:p w14:paraId="1EE5D773" w14:textId="77777777" w:rsidR="009F560B" w:rsidRPr="007C2385" w:rsidRDefault="009F560B" w:rsidP="009F560B">
      <w:pPr>
        <w:ind w:left="992" w:hanging="425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2) задання опису, тем, часу тесту та порогу успішності;</w:t>
      </w:r>
    </w:p>
    <w:p w14:paraId="72871424" w14:textId="77777777" w:rsidR="009F560B" w:rsidRPr="007C2385" w:rsidRDefault="009F560B" w:rsidP="009F560B">
      <w:pPr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б) робота з навчальними матеріалами:</w:t>
      </w:r>
    </w:p>
    <w:p w14:paraId="431CA037" w14:textId="77777777" w:rsidR="009F560B" w:rsidRPr="007C2385" w:rsidRDefault="009F560B" w:rsidP="009F560B">
      <w:pPr>
        <w:ind w:left="992" w:hanging="425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1) додавання матеріалів із файлів або вручну;</w:t>
      </w:r>
    </w:p>
    <w:p w14:paraId="3C3B30A0" w14:textId="77777777" w:rsidR="009F560B" w:rsidRPr="007C2385" w:rsidRDefault="009F560B" w:rsidP="009F560B">
      <w:pPr>
        <w:ind w:left="992" w:hanging="425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2) попередній перегляд витягнутого тексту матеріалу;</w:t>
      </w:r>
    </w:p>
    <w:p w14:paraId="45C55160" w14:textId="77777777" w:rsidR="009F560B" w:rsidRPr="007C2385" w:rsidRDefault="009F560B" w:rsidP="009F560B">
      <w:pPr>
        <w:ind w:left="992" w:hanging="425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3) оцінювання обсягу матеріалу та рекомендованої кількості запитань;</w:t>
      </w:r>
    </w:p>
    <w:p w14:paraId="3DCFB541" w14:textId="77777777" w:rsidR="009F560B" w:rsidRPr="007C2385" w:rsidRDefault="009F560B" w:rsidP="009F560B">
      <w:pPr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в) генерація та редагування запитань:</w:t>
      </w:r>
    </w:p>
    <w:p w14:paraId="64694F3C" w14:textId="77777777" w:rsidR="009F560B" w:rsidRPr="007C2385" w:rsidRDefault="009F560B" w:rsidP="009F560B">
      <w:pPr>
        <w:ind w:left="992" w:hanging="425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1) генерація запитань із вибором кількості, мови, складності й AI-провайдера;</w:t>
      </w:r>
    </w:p>
    <w:p w14:paraId="37119BB8" w14:textId="77777777" w:rsidR="009F560B" w:rsidRPr="007C2385" w:rsidRDefault="009F560B" w:rsidP="009F560B">
      <w:pPr>
        <w:ind w:left="992" w:hanging="425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2) перевірка коректності згенерованих запитань, варіантів відповідей і правильних відповідей;</w:t>
      </w:r>
    </w:p>
    <w:p w14:paraId="398FC367" w14:textId="77777777" w:rsidR="009F560B" w:rsidRPr="007C2385" w:rsidRDefault="009F560B" w:rsidP="009F560B">
      <w:pPr>
        <w:ind w:left="992" w:hanging="425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3) ручне створення, редагування, видалення та масове вибирання запитань;</w:t>
      </w:r>
    </w:p>
    <w:p w14:paraId="5B480CED" w14:textId="77777777" w:rsidR="009F560B" w:rsidRPr="007C2385" w:rsidRDefault="009F560B" w:rsidP="009F560B">
      <w:pPr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г) формування тестових пакетів:</w:t>
      </w:r>
    </w:p>
    <w:p w14:paraId="7624B703" w14:textId="77777777" w:rsidR="009F560B" w:rsidRPr="007C2385" w:rsidRDefault="009F560B" w:rsidP="009F560B">
      <w:pPr>
        <w:ind w:left="992" w:hanging="425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lastRenderedPageBreak/>
        <w:t>1) формування пакета для студента з таймером, порогом успішності та дедлайном;</w:t>
      </w:r>
    </w:p>
    <w:p w14:paraId="798DE2E6" w14:textId="77777777" w:rsidR="009F560B" w:rsidRPr="007C2385" w:rsidRDefault="009F560B" w:rsidP="009F560B">
      <w:pPr>
        <w:ind w:left="992" w:hanging="425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2) підтримка відкритого пакета з показом результату студенту після завершення;</w:t>
      </w:r>
    </w:p>
    <w:p w14:paraId="534698A6" w14:textId="77777777" w:rsidR="009F560B" w:rsidRPr="007C2385" w:rsidRDefault="009F560B" w:rsidP="009F560B">
      <w:pPr>
        <w:ind w:left="992" w:hanging="425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3) підтримка зашифрованого пакета з кодом доступу;</w:t>
      </w:r>
    </w:p>
    <w:p w14:paraId="565B0553" w14:textId="77777777" w:rsidR="009F560B" w:rsidRPr="007C2385" w:rsidRDefault="009F560B" w:rsidP="009F560B">
      <w:pPr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д) проходження тесту студентом:</w:t>
      </w:r>
    </w:p>
    <w:p w14:paraId="7CE82601" w14:textId="77777777" w:rsidR="009F560B" w:rsidRPr="007C2385" w:rsidRDefault="009F560B" w:rsidP="009F560B">
      <w:pPr>
        <w:ind w:left="992" w:hanging="425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1) проходження тесту з фіксацією часу;</w:t>
      </w:r>
    </w:p>
    <w:p w14:paraId="7106E0EF" w14:textId="77777777" w:rsidR="009F560B" w:rsidRPr="007C2385" w:rsidRDefault="009F560B" w:rsidP="009F560B">
      <w:pPr>
        <w:ind w:left="992" w:hanging="425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2) автоматичне завершення тесту після вичерпання часу;</w:t>
      </w:r>
    </w:p>
    <w:p w14:paraId="2FF0124F" w14:textId="77777777" w:rsidR="009F560B" w:rsidRPr="007C2385" w:rsidRDefault="009F560B" w:rsidP="009F560B">
      <w:pPr>
        <w:ind w:left="992" w:hanging="425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3) збереження результатів студента у файл;</w:t>
      </w:r>
    </w:p>
    <w:p w14:paraId="27FB2051" w14:textId="77777777" w:rsidR="009F560B" w:rsidRPr="007C2385" w:rsidRDefault="009F560B" w:rsidP="009F560B">
      <w:pPr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е) обробка результатів:</w:t>
      </w:r>
    </w:p>
    <w:p w14:paraId="68137F11" w14:textId="77777777" w:rsidR="009F560B" w:rsidRPr="007C2385" w:rsidRDefault="009F560B" w:rsidP="009F560B">
      <w:pPr>
        <w:ind w:left="992" w:hanging="425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 xml:space="preserve">1) імпорт відповідей студентів у </w:t>
      </w:r>
      <w:proofErr w:type="spellStart"/>
      <w:r w:rsidRPr="007C2385">
        <w:rPr>
          <w:color w:val="000000"/>
          <w:kern w:val="0"/>
          <w:szCs w:val="22"/>
          <w14:ligatures w14:val="none"/>
        </w:rPr>
        <w:t>Teacher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AT;</w:t>
      </w:r>
    </w:p>
    <w:p w14:paraId="4EFE9F7E" w14:textId="77777777" w:rsidR="009F560B" w:rsidRPr="007C2385" w:rsidRDefault="009F560B" w:rsidP="009F560B">
      <w:pPr>
        <w:ind w:left="992" w:hanging="425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2) автоматичне оцінювання відповідей;</w:t>
      </w:r>
    </w:p>
    <w:p w14:paraId="19398954" w14:textId="77777777" w:rsidR="009F560B" w:rsidRPr="007C2385" w:rsidRDefault="009F560B" w:rsidP="009F560B">
      <w:pPr>
        <w:ind w:left="992" w:hanging="425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3) перегляд детального результату за кожним студентом;</w:t>
      </w:r>
    </w:p>
    <w:p w14:paraId="4F562C36" w14:textId="77777777" w:rsidR="009F560B" w:rsidRPr="007C2385" w:rsidRDefault="009F560B" w:rsidP="009F560B">
      <w:pPr>
        <w:ind w:left="992" w:hanging="425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4) експорт результатів одного курсу або всіх курсів у Excel;</w:t>
      </w:r>
    </w:p>
    <w:p w14:paraId="37EB0582" w14:textId="77777777" w:rsidR="009F560B" w:rsidRPr="007C2385" w:rsidRDefault="009F560B" w:rsidP="009F560B">
      <w:pPr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ж) хмарні функції:</w:t>
      </w:r>
    </w:p>
    <w:p w14:paraId="4E3F29A9" w14:textId="77777777" w:rsidR="009F560B" w:rsidRPr="007C2385" w:rsidRDefault="009F560B" w:rsidP="009F560B">
      <w:pPr>
        <w:ind w:left="992" w:hanging="425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1) активація ліцензії викладача через backend;</w:t>
      </w:r>
    </w:p>
    <w:p w14:paraId="682E25A3" w14:textId="77777777" w:rsidR="009F560B" w:rsidRPr="007C2385" w:rsidRDefault="009F560B" w:rsidP="009F560B">
      <w:pPr>
        <w:ind w:left="992" w:hanging="425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 xml:space="preserve">2) синхронізація списку студентських </w:t>
      </w:r>
      <w:proofErr w:type="spellStart"/>
      <w:r w:rsidRPr="007C2385">
        <w:rPr>
          <w:color w:val="000000"/>
          <w:kern w:val="0"/>
          <w:szCs w:val="22"/>
          <w14:ligatures w14:val="none"/>
        </w:rPr>
        <w:t>email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для контролю доступу;</w:t>
      </w:r>
    </w:p>
    <w:p w14:paraId="4D66D7F9" w14:textId="77777777" w:rsidR="009F560B" w:rsidRPr="007C2385" w:rsidRDefault="009F560B" w:rsidP="009F560B">
      <w:pPr>
        <w:ind w:left="992" w:hanging="425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 xml:space="preserve">3) перевірка наявності оновлень </w:t>
      </w:r>
      <w:proofErr w:type="spellStart"/>
      <w:r w:rsidRPr="007C2385">
        <w:rPr>
          <w:color w:val="000000"/>
          <w:kern w:val="0"/>
          <w:szCs w:val="22"/>
          <w14:ligatures w14:val="none"/>
        </w:rPr>
        <w:t>Teacher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AT та </w:t>
      </w:r>
      <w:proofErr w:type="spellStart"/>
      <w:r w:rsidRPr="007C2385">
        <w:rPr>
          <w:color w:val="000000"/>
          <w:kern w:val="0"/>
          <w:szCs w:val="22"/>
          <w14:ligatures w14:val="none"/>
        </w:rPr>
        <w:t>Student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AT.</w:t>
      </w:r>
    </w:p>
    <w:p w14:paraId="7D784BA9" w14:textId="77777777" w:rsidR="009F560B" w:rsidRPr="008840B5" w:rsidRDefault="009F560B" w:rsidP="009F560B">
      <w:pPr>
        <w:keepNext/>
        <w:keepLines/>
        <w:spacing w:before="240" w:after="120"/>
        <w:ind w:firstLine="0"/>
        <w:jc w:val="left"/>
        <w:outlineLvl w:val="1"/>
        <w:rPr>
          <w:rFonts w:ascii="Calibri" w:eastAsia="MS Gothic" w:hAnsi="Calibri"/>
          <w:color w:val="000000"/>
          <w:kern w:val="0"/>
          <w:szCs w:val="26"/>
          <w14:ligatures w14:val="none"/>
        </w:rPr>
      </w:pPr>
      <w:r w:rsidRPr="008840B5">
        <w:rPr>
          <w:color w:val="000000"/>
          <w:kern w:val="0"/>
          <w:szCs w:val="26"/>
          <w14:ligatures w14:val="none"/>
        </w:rPr>
        <w:t>2.3 Характеристики користувачів</w:t>
      </w:r>
    </w:p>
    <w:p w14:paraId="0AFB9B4B" w14:textId="77777777" w:rsidR="009F560B" w:rsidRPr="007C2385" w:rsidRDefault="009F560B" w:rsidP="00945385">
      <w:pPr>
        <w:spacing w:line="278" w:lineRule="auto"/>
        <w:ind w:left="1080" w:hanging="90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Система розрахована на такі основні групи користувачів:</w:t>
      </w:r>
    </w:p>
    <w:p w14:paraId="71813A53" w14:textId="77777777" w:rsidR="009F560B" w:rsidRPr="007C2385" w:rsidRDefault="009F560B" w:rsidP="00945385">
      <w:pPr>
        <w:spacing w:line="278" w:lineRule="auto"/>
        <w:ind w:left="1080" w:hanging="360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а) викладач:</w:t>
      </w:r>
    </w:p>
    <w:p w14:paraId="05A77732" w14:textId="77777777" w:rsidR="009F560B" w:rsidRPr="007C2385" w:rsidRDefault="009F560B" w:rsidP="00945385">
      <w:pPr>
        <w:spacing w:line="278" w:lineRule="auto"/>
        <w:ind w:left="1080" w:hanging="360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1) створює курси, завантажує матеріали, генерує та редагує тести, експортує пакети для студентів, імпортує відповіді та аналізує результати;</w:t>
      </w:r>
    </w:p>
    <w:p w14:paraId="04946227" w14:textId="77777777" w:rsidR="009F560B" w:rsidRPr="007C2385" w:rsidRDefault="009F560B" w:rsidP="00945385">
      <w:pPr>
        <w:spacing w:line="278" w:lineRule="auto"/>
        <w:ind w:left="1080" w:hanging="360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2) повинен мати базові навички роботи з Windows, файлами, електронною поштою та навчальними матеріалами;</w:t>
      </w:r>
    </w:p>
    <w:p w14:paraId="4B86335B" w14:textId="77777777" w:rsidR="009F560B" w:rsidRPr="007C2385" w:rsidRDefault="009F560B" w:rsidP="00945385">
      <w:pPr>
        <w:spacing w:line="278" w:lineRule="auto"/>
        <w:ind w:left="1080" w:hanging="360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б) студент:</w:t>
      </w:r>
    </w:p>
    <w:p w14:paraId="766D04F2" w14:textId="77777777" w:rsidR="009F560B" w:rsidRPr="007C2385" w:rsidRDefault="009F560B" w:rsidP="00945385">
      <w:pPr>
        <w:spacing w:line="278" w:lineRule="auto"/>
        <w:ind w:left="1080" w:hanging="360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1) відкриває тестовий пакет, вводить власні ідентифікаційні дані, проходить тест і передає файл відповіді викладачу;</w:t>
      </w:r>
    </w:p>
    <w:p w14:paraId="4F639E6A" w14:textId="77777777" w:rsidR="009F560B" w:rsidRPr="007C2385" w:rsidRDefault="009F560B" w:rsidP="00945385">
      <w:pPr>
        <w:spacing w:line="278" w:lineRule="auto"/>
        <w:ind w:left="1080" w:hanging="360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 xml:space="preserve">2) повинен уміти запускати </w:t>
      </w:r>
      <w:proofErr w:type="spellStart"/>
      <w:r w:rsidRPr="007C2385">
        <w:rPr>
          <w:color w:val="000000"/>
          <w:kern w:val="0"/>
          <w:szCs w:val="22"/>
          <w14:ligatures w14:val="none"/>
        </w:rPr>
        <w:t>десктопний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застосунок, вибирати файл і працювати з формою тесту;</w:t>
      </w:r>
    </w:p>
    <w:p w14:paraId="3BC134EE" w14:textId="77777777" w:rsidR="009F560B" w:rsidRPr="007C2385" w:rsidRDefault="009F560B" w:rsidP="00945385">
      <w:pPr>
        <w:spacing w:line="278" w:lineRule="auto"/>
        <w:ind w:left="1080" w:hanging="360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в) адміністратор або власник ліцензії:</w:t>
      </w:r>
    </w:p>
    <w:p w14:paraId="7E1861ED" w14:textId="77777777" w:rsidR="009F560B" w:rsidRPr="007C2385" w:rsidRDefault="009F560B" w:rsidP="00945385">
      <w:pPr>
        <w:spacing w:line="278" w:lineRule="auto"/>
        <w:ind w:left="1080" w:hanging="360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1) налаштовує ліцензію, оплату, список студентів та параметри backend;</w:t>
      </w:r>
    </w:p>
    <w:p w14:paraId="0871CEA4" w14:textId="77777777" w:rsidR="009F560B" w:rsidRPr="007C2385" w:rsidRDefault="009F560B" w:rsidP="00945385">
      <w:pPr>
        <w:spacing w:line="278" w:lineRule="auto"/>
        <w:ind w:left="1080" w:hanging="360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lastRenderedPageBreak/>
        <w:t xml:space="preserve">2) повинен мати базові навички роботи з </w:t>
      </w:r>
      <w:proofErr w:type="spellStart"/>
      <w:r w:rsidRPr="007C2385">
        <w:rPr>
          <w:color w:val="000000"/>
          <w:kern w:val="0"/>
          <w:szCs w:val="22"/>
          <w14:ligatures w14:val="none"/>
        </w:rPr>
        <w:t>cloud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</w:t>
      </w:r>
      <w:proofErr w:type="spellStart"/>
      <w:r w:rsidRPr="007C2385">
        <w:rPr>
          <w:color w:val="000000"/>
          <w:kern w:val="0"/>
          <w:szCs w:val="22"/>
          <w14:ligatures w14:val="none"/>
        </w:rPr>
        <w:t>dashboard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і змінними середовища.</w:t>
      </w:r>
    </w:p>
    <w:p w14:paraId="111121B4" w14:textId="77777777" w:rsidR="009F560B" w:rsidRPr="008840B5" w:rsidRDefault="009F560B" w:rsidP="009F560B">
      <w:pPr>
        <w:keepNext/>
        <w:keepLines/>
        <w:spacing w:before="240" w:after="120"/>
        <w:ind w:firstLine="0"/>
        <w:jc w:val="left"/>
        <w:outlineLvl w:val="1"/>
        <w:rPr>
          <w:rFonts w:ascii="Calibri" w:eastAsia="MS Gothic" w:hAnsi="Calibri"/>
          <w:color w:val="000000"/>
          <w:kern w:val="0"/>
          <w:szCs w:val="26"/>
          <w14:ligatures w14:val="none"/>
        </w:rPr>
      </w:pPr>
      <w:r w:rsidRPr="008840B5">
        <w:rPr>
          <w:color w:val="000000"/>
          <w:kern w:val="0"/>
          <w:szCs w:val="26"/>
          <w14:ligatures w14:val="none"/>
        </w:rPr>
        <w:t>2.4 Загальні обмеження</w:t>
      </w:r>
    </w:p>
    <w:p w14:paraId="5946ABBD" w14:textId="77777777" w:rsidR="009F560B" w:rsidRPr="007C2385" w:rsidRDefault="009F560B" w:rsidP="00945385">
      <w:pPr>
        <w:spacing w:line="278" w:lineRule="auto"/>
        <w:ind w:left="533" w:hanging="187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– основна цільова платформа - Windows 10/11;</w:t>
      </w:r>
    </w:p>
    <w:p w14:paraId="07375817" w14:textId="77777777" w:rsidR="009F560B" w:rsidRPr="007C2385" w:rsidRDefault="009F560B" w:rsidP="00945385">
      <w:pPr>
        <w:spacing w:line="278" w:lineRule="auto"/>
        <w:ind w:left="533" w:hanging="187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– для запуску з вихідного коду потрібен Python 3.11 або новіший у межах сумісності залежностей;</w:t>
      </w:r>
    </w:p>
    <w:p w14:paraId="713B2971" w14:textId="77777777" w:rsidR="009F560B" w:rsidRPr="007C2385" w:rsidRDefault="009F560B" w:rsidP="00945385">
      <w:pPr>
        <w:spacing w:line="278" w:lineRule="auto"/>
        <w:ind w:left="533" w:hanging="187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– для локальної AI-генерації має бути встановлений і запущений Ollama, а вибрана модель повинна бути доступна локально;</w:t>
      </w:r>
    </w:p>
    <w:p w14:paraId="05B1D202" w14:textId="77777777" w:rsidR="009F560B" w:rsidRPr="007C2385" w:rsidRDefault="009F560B" w:rsidP="00945385">
      <w:pPr>
        <w:spacing w:line="278" w:lineRule="auto"/>
        <w:ind w:left="533" w:hanging="187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– для хмарної AI-генерації потрібен доступ до backend і активна ліцензія викладача;</w:t>
      </w:r>
    </w:p>
    <w:p w14:paraId="4D69A80F" w14:textId="50C9724B" w:rsidR="009F560B" w:rsidRPr="007C2385" w:rsidRDefault="009F560B" w:rsidP="00945385">
      <w:pPr>
        <w:spacing w:line="278" w:lineRule="auto"/>
        <w:ind w:left="533" w:hanging="187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 xml:space="preserve">– для </w:t>
      </w:r>
      <w:r w:rsidR="003C778B">
        <w:rPr>
          <w:color w:val="000000"/>
          <w:kern w:val="0"/>
          <w:szCs w:val="22"/>
          <w14:ligatures w14:val="none"/>
        </w:rPr>
        <w:t xml:space="preserve">перетворення </w:t>
      </w:r>
      <w:r w:rsidRPr="007C2385">
        <w:rPr>
          <w:color w:val="000000"/>
          <w:kern w:val="0"/>
          <w:szCs w:val="22"/>
          <w14:ligatures w14:val="none"/>
        </w:rPr>
        <w:t>відео якість результату залежить від якості аудіо та доступних залежностей обробки аудіо;</w:t>
      </w:r>
    </w:p>
    <w:p w14:paraId="69612CAD" w14:textId="77777777" w:rsidR="009F560B" w:rsidRPr="007C2385" w:rsidRDefault="009F560B" w:rsidP="00945385">
      <w:pPr>
        <w:spacing w:line="278" w:lineRule="auto"/>
        <w:ind w:left="533" w:hanging="187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– скановані PDF без текстового шару не розпізнаються, оскільки OCR не реалізовано;</w:t>
      </w:r>
    </w:p>
    <w:p w14:paraId="4FFBD1E5" w14:textId="77777777" w:rsidR="009F560B" w:rsidRPr="007C2385" w:rsidRDefault="009F560B" w:rsidP="00945385">
      <w:pPr>
        <w:spacing w:line="278" w:lineRule="auto"/>
        <w:ind w:left="533" w:hanging="187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– студентські відповіді передаються файловим способом, а не через постійне онлайн-з'єднання.</w:t>
      </w:r>
    </w:p>
    <w:p w14:paraId="0AB0315C" w14:textId="77777777" w:rsidR="009F560B" w:rsidRPr="008840B5" w:rsidRDefault="009F560B" w:rsidP="009F560B">
      <w:pPr>
        <w:keepNext/>
        <w:keepLines/>
        <w:spacing w:before="240" w:after="120"/>
        <w:ind w:firstLine="0"/>
        <w:jc w:val="left"/>
        <w:outlineLvl w:val="1"/>
        <w:rPr>
          <w:rFonts w:ascii="Calibri" w:eastAsia="MS Gothic" w:hAnsi="Calibri"/>
          <w:color w:val="000000"/>
          <w:kern w:val="0"/>
          <w:szCs w:val="26"/>
          <w14:ligatures w14:val="none"/>
        </w:rPr>
      </w:pPr>
      <w:r w:rsidRPr="008840B5">
        <w:rPr>
          <w:color w:val="000000"/>
          <w:kern w:val="0"/>
          <w:szCs w:val="26"/>
          <w14:ligatures w14:val="none"/>
        </w:rPr>
        <w:t>2.5 Припущення та залежності</w:t>
      </w:r>
    </w:p>
    <w:p w14:paraId="246250DE" w14:textId="77777777" w:rsidR="009F560B" w:rsidRPr="007C2385" w:rsidRDefault="009F560B" w:rsidP="009E5321">
      <w:pPr>
        <w:spacing w:line="278" w:lineRule="auto"/>
        <w:ind w:left="533" w:hanging="187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– викладач перевіряє і за потреби редагує AI-згенеровані запитання перед експортом тесту;</w:t>
      </w:r>
    </w:p>
    <w:p w14:paraId="6AC52232" w14:textId="77777777" w:rsidR="009F560B" w:rsidRPr="007C2385" w:rsidRDefault="009F560B" w:rsidP="009E5321">
      <w:pPr>
        <w:spacing w:line="278" w:lineRule="auto"/>
        <w:ind w:left="533" w:hanging="187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– файли матеріалів містять достатньо якісний текст або аудіо для генерації запитань;</w:t>
      </w:r>
    </w:p>
    <w:p w14:paraId="27BDD84B" w14:textId="77777777" w:rsidR="009F560B" w:rsidRPr="007C2385" w:rsidRDefault="009F560B" w:rsidP="009E5321">
      <w:pPr>
        <w:spacing w:line="278" w:lineRule="auto"/>
        <w:ind w:left="533" w:hanging="187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– backend доступний через HTTPS-адресу, задану в налаштуваннях застосунків;</w:t>
      </w:r>
    </w:p>
    <w:p w14:paraId="391F801A" w14:textId="77777777" w:rsidR="009F560B" w:rsidRPr="007C2385" w:rsidRDefault="009F560B" w:rsidP="009E5321">
      <w:pPr>
        <w:spacing w:line="278" w:lineRule="auto"/>
        <w:ind w:left="533" w:hanging="187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 xml:space="preserve">– для платежів і підписок використовуються </w:t>
      </w:r>
      <w:proofErr w:type="spellStart"/>
      <w:r w:rsidRPr="007C2385">
        <w:rPr>
          <w:color w:val="000000"/>
          <w:kern w:val="0"/>
          <w:szCs w:val="22"/>
          <w14:ligatures w14:val="none"/>
        </w:rPr>
        <w:t>Stripe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</w:t>
      </w:r>
      <w:proofErr w:type="spellStart"/>
      <w:r w:rsidRPr="007C2385">
        <w:rPr>
          <w:color w:val="000000"/>
          <w:kern w:val="0"/>
          <w:szCs w:val="22"/>
          <w14:ligatures w14:val="none"/>
        </w:rPr>
        <w:t>webhook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-и, а для </w:t>
      </w:r>
      <w:proofErr w:type="spellStart"/>
      <w:r w:rsidRPr="007C2385">
        <w:rPr>
          <w:color w:val="000000"/>
          <w:kern w:val="0"/>
          <w:szCs w:val="22"/>
          <w14:ligatures w14:val="none"/>
        </w:rPr>
        <w:t>email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-повідомлень - </w:t>
      </w:r>
      <w:proofErr w:type="spellStart"/>
      <w:r w:rsidRPr="007C2385">
        <w:rPr>
          <w:color w:val="000000"/>
          <w:kern w:val="0"/>
          <w:szCs w:val="22"/>
          <w14:ligatures w14:val="none"/>
        </w:rPr>
        <w:t>Resend</w:t>
      </w:r>
      <w:proofErr w:type="spellEnd"/>
      <w:r w:rsidRPr="007C2385">
        <w:rPr>
          <w:color w:val="000000"/>
          <w:kern w:val="0"/>
          <w:szCs w:val="22"/>
          <w14:ligatures w14:val="none"/>
        </w:rPr>
        <w:t>, якщо ці змінні налаштовано;</w:t>
      </w:r>
    </w:p>
    <w:p w14:paraId="04A66905" w14:textId="5182E604" w:rsidR="00945385" w:rsidRDefault="009F560B" w:rsidP="009E5321">
      <w:pPr>
        <w:spacing w:line="278" w:lineRule="auto"/>
        <w:ind w:left="533" w:hanging="187"/>
        <w:jc w:val="left"/>
        <w:rPr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 xml:space="preserve">– студент передає викладачу саме файл відповіді, створений </w:t>
      </w:r>
      <w:proofErr w:type="spellStart"/>
      <w:r w:rsidRPr="007C2385">
        <w:rPr>
          <w:color w:val="000000"/>
          <w:kern w:val="0"/>
          <w:szCs w:val="22"/>
          <w14:ligatures w14:val="none"/>
        </w:rPr>
        <w:t>Student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AT.</w:t>
      </w:r>
    </w:p>
    <w:p w14:paraId="46BCBBF1" w14:textId="2AEF33F0" w:rsidR="009F560B" w:rsidRPr="00945385" w:rsidRDefault="00945385" w:rsidP="00945385">
      <w:pPr>
        <w:spacing w:after="160" w:line="259" w:lineRule="auto"/>
        <w:ind w:firstLine="0"/>
        <w:jc w:val="left"/>
        <w:rPr>
          <w:color w:val="000000"/>
          <w:kern w:val="0"/>
          <w:szCs w:val="22"/>
          <w14:ligatures w14:val="none"/>
        </w:rPr>
      </w:pPr>
      <w:r>
        <w:rPr>
          <w:color w:val="000000"/>
          <w:kern w:val="0"/>
          <w:szCs w:val="22"/>
          <w14:ligatures w14:val="none"/>
        </w:rPr>
        <w:br w:type="page"/>
      </w:r>
    </w:p>
    <w:p w14:paraId="7F178E79" w14:textId="77777777" w:rsidR="009F560B" w:rsidRPr="007C2385" w:rsidRDefault="009F560B" w:rsidP="003C778B">
      <w:pPr>
        <w:keepNext/>
        <w:keepLines/>
        <w:spacing w:after="240"/>
        <w:ind w:firstLine="0"/>
        <w:jc w:val="center"/>
        <w:outlineLvl w:val="0"/>
        <w:rPr>
          <w:rFonts w:ascii="Calibri" w:eastAsia="MS Gothic" w:hAnsi="Calibri"/>
          <w:b/>
          <w:bCs/>
          <w:color w:val="000000"/>
          <w:kern w:val="0"/>
          <w:szCs w:val="28"/>
          <w14:ligatures w14:val="none"/>
        </w:rPr>
      </w:pPr>
      <w:r w:rsidRPr="007C2385">
        <w:rPr>
          <w:b/>
          <w:bCs/>
          <w:color w:val="000000"/>
          <w:kern w:val="0"/>
          <w:szCs w:val="28"/>
          <w14:ligatures w14:val="none"/>
        </w:rPr>
        <w:lastRenderedPageBreak/>
        <w:t>3 КОНКРЕТНІ ВИМОГИ</w:t>
      </w:r>
    </w:p>
    <w:p w14:paraId="45C1B7DC" w14:textId="77777777" w:rsidR="009F560B" w:rsidRPr="008840B5" w:rsidRDefault="009F560B" w:rsidP="009F560B">
      <w:pPr>
        <w:keepNext/>
        <w:keepLines/>
        <w:spacing w:before="240" w:after="120"/>
        <w:ind w:firstLine="0"/>
        <w:jc w:val="left"/>
        <w:outlineLvl w:val="1"/>
        <w:rPr>
          <w:rFonts w:ascii="Calibri" w:eastAsia="MS Gothic" w:hAnsi="Calibri"/>
          <w:color w:val="000000"/>
          <w:kern w:val="0"/>
          <w:szCs w:val="26"/>
          <w14:ligatures w14:val="none"/>
        </w:rPr>
      </w:pPr>
      <w:r w:rsidRPr="008840B5">
        <w:rPr>
          <w:color w:val="000000"/>
          <w:kern w:val="0"/>
          <w:szCs w:val="26"/>
          <w14:ligatures w14:val="none"/>
        </w:rPr>
        <w:t>3.1 Вимоги до зовнішніх інтерфейсів</w:t>
      </w:r>
    </w:p>
    <w:p w14:paraId="33B74F29" w14:textId="77777777" w:rsidR="009F560B" w:rsidRPr="008840B5" w:rsidRDefault="009F560B" w:rsidP="009F560B">
      <w:pPr>
        <w:keepNext/>
        <w:keepLines/>
        <w:spacing w:before="120" w:after="80"/>
        <w:ind w:firstLine="0"/>
        <w:jc w:val="left"/>
        <w:outlineLvl w:val="2"/>
        <w:rPr>
          <w:rFonts w:ascii="Calibri" w:eastAsia="MS Gothic" w:hAnsi="Calibri"/>
          <w:color w:val="000000"/>
          <w:kern w:val="0"/>
          <w:szCs w:val="22"/>
          <w14:ligatures w14:val="none"/>
        </w:rPr>
      </w:pPr>
      <w:r w:rsidRPr="008840B5">
        <w:rPr>
          <w:color w:val="000000"/>
          <w:kern w:val="0"/>
          <w:szCs w:val="22"/>
          <w14:ligatures w14:val="none"/>
        </w:rPr>
        <w:t>3.1.1 Інтерфейс користувача</w:t>
      </w:r>
    </w:p>
    <w:p w14:paraId="1A64A260" w14:textId="77777777" w:rsidR="009F560B" w:rsidRPr="007C2385" w:rsidRDefault="009F560B" w:rsidP="009F560B">
      <w:pPr>
        <w:rPr>
          <w:rFonts w:eastAsia="MS Mincho"/>
          <w:color w:val="000000"/>
          <w:kern w:val="0"/>
          <w:szCs w:val="22"/>
          <w14:ligatures w14:val="none"/>
        </w:rPr>
      </w:pPr>
      <w:proofErr w:type="spellStart"/>
      <w:r w:rsidRPr="007C2385">
        <w:rPr>
          <w:color w:val="000000"/>
          <w:kern w:val="0"/>
          <w:szCs w:val="22"/>
          <w14:ligatures w14:val="none"/>
        </w:rPr>
        <w:t>Teacher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AT повинен надавати графічний інтерфейс із такими основними сторінками:</w:t>
      </w:r>
    </w:p>
    <w:p w14:paraId="21B6057C" w14:textId="77777777" w:rsidR="009F560B" w:rsidRPr="007C2385" w:rsidRDefault="009F560B" w:rsidP="009E5321">
      <w:pPr>
        <w:ind w:left="540" w:hanging="188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– інформаційна панель із кількістю курсів, матеріалів і запитань;</w:t>
      </w:r>
    </w:p>
    <w:p w14:paraId="5EFD19E5" w14:textId="77777777" w:rsidR="009F560B" w:rsidRPr="007C2385" w:rsidRDefault="009F560B" w:rsidP="009E5321">
      <w:pPr>
        <w:ind w:left="540" w:hanging="188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– сторінка курсів із таблицею, пошуком і діями створення, редагування та видалення;</w:t>
      </w:r>
    </w:p>
    <w:p w14:paraId="2ED75AB5" w14:textId="77777777" w:rsidR="009F560B" w:rsidRPr="007C2385" w:rsidRDefault="009F560B" w:rsidP="009E5321">
      <w:pPr>
        <w:ind w:left="540" w:hanging="188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– сторінка матеріалів із таблицею матеріалів та попереднім переглядом тексту;</w:t>
      </w:r>
    </w:p>
    <w:p w14:paraId="16BF968A" w14:textId="77777777" w:rsidR="009F560B" w:rsidRPr="007C2385" w:rsidRDefault="009F560B" w:rsidP="009E5321">
      <w:pPr>
        <w:ind w:left="540" w:hanging="188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– сторінка генерації запитань із параметрами кількості, складності, мови, AI-провайдера і тайм-ліміту;</w:t>
      </w:r>
    </w:p>
    <w:p w14:paraId="4EFEFC3B" w14:textId="77777777" w:rsidR="009F560B" w:rsidRPr="007C2385" w:rsidRDefault="009F560B" w:rsidP="009E5321">
      <w:pPr>
        <w:ind w:left="540" w:hanging="188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– сторінка банку запитань із таблицею, вибором, ручним додаванням, редагуванням і видаленням;</w:t>
      </w:r>
    </w:p>
    <w:p w14:paraId="271F43F1" w14:textId="77777777" w:rsidR="009F560B" w:rsidRPr="007C2385" w:rsidRDefault="009F560B" w:rsidP="009E5321">
      <w:pPr>
        <w:ind w:left="540" w:hanging="188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– сторінка експорту та імпорту пакетів;</w:t>
      </w:r>
    </w:p>
    <w:p w14:paraId="757E4C97" w14:textId="77777777" w:rsidR="009F560B" w:rsidRPr="007C2385" w:rsidRDefault="009F560B" w:rsidP="009E5321">
      <w:pPr>
        <w:ind w:left="540" w:hanging="188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– сторінка результатів із таблицею студентських відповідей, деталізацією та Excel-експортом;</w:t>
      </w:r>
    </w:p>
    <w:p w14:paraId="094D271C" w14:textId="77777777" w:rsidR="009F560B" w:rsidRPr="007C2385" w:rsidRDefault="009F560B" w:rsidP="009E5321">
      <w:pPr>
        <w:ind w:left="540" w:hanging="188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 xml:space="preserve">– діалоги налаштувань інтерфейсу, </w:t>
      </w:r>
      <w:proofErr w:type="spellStart"/>
      <w:r w:rsidRPr="007C2385">
        <w:rPr>
          <w:color w:val="000000"/>
          <w:kern w:val="0"/>
          <w:szCs w:val="22"/>
          <w14:ligatures w14:val="none"/>
        </w:rPr>
        <w:t>cloud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</w:t>
      </w:r>
      <w:proofErr w:type="spellStart"/>
      <w:r w:rsidRPr="007C2385">
        <w:rPr>
          <w:color w:val="000000"/>
          <w:kern w:val="0"/>
          <w:szCs w:val="22"/>
          <w14:ligatures w14:val="none"/>
        </w:rPr>
        <w:t>setup</w:t>
      </w:r>
      <w:proofErr w:type="spellEnd"/>
      <w:r w:rsidRPr="007C2385">
        <w:rPr>
          <w:color w:val="000000"/>
          <w:kern w:val="0"/>
          <w:szCs w:val="22"/>
          <w14:ligatures w14:val="none"/>
        </w:rPr>
        <w:t>, курсів, матеріалів і запитань.</w:t>
      </w:r>
    </w:p>
    <w:p w14:paraId="6FE20029" w14:textId="77777777" w:rsidR="009F560B" w:rsidRPr="007C2385" w:rsidRDefault="009F560B" w:rsidP="009E5321">
      <w:pPr>
        <w:ind w:left="540" w:hanging="188"/>
        <w:jc w:val="left"/>
        <w:rPr>
          <w:rFonts w:eastAsia="MS Mincho"/>
          <w:color w:val="000000"/>
          <w:kern w:val="0"/>
          <w:szCs w:val="22"/>
          <w14:ligatures w14:val="none"/>
        </w:rPr>
      </w:pPr>
      <w:proofErr w:type="spellStart"/>
      <w:r w:rsidRPr="007C2385">
        <w:rPr>
          <w:color w:val="000000"/>
          <w:kern w:val="0"/>
          <w:szCs w:val="22"/>
          <w14:ligatures w14:val="none"/>
        </w:rPr>
        <w:t>Student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AT повинен надавати графічний інтерфейс із такими основними діями:</w:t>
      </w:r>
    </w:p>
    <w:p w14:paraId="4C2D1E6E" w14:textId="77777777" w:rsidR="009F560B" w:rsidRPr="007C2385" w:rsidRDefault="009F560B" w:rsidP="009F560B">
      <w:pPr>
        <w:ind w:left="709" w:hanging="357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– введення імені, групи, факультету, спеціальності;</w:t>
      </w:r>
    </w:p>
    <w:p w14:paraId="79F52D69" w14:textId="77777777" w:rsidR="009F560B" w:rsidRPr="007C2385" w:rsidRDefault="009F560B" w:rsidP="009F560B">
      <w:pPr>
        <w:ind w:left="709" w:hanging="357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 xml:space="preserve">– введення </w:t>
      </w:r>
      <w:proofErr w:type="spellStart"/>
      <w:r w:rsidRPr="007C2385">
        <w:rPr>
          <w:color w:val="000000"/>
          <w:kern w:val="0"/>
          <w:szCs w:val="22"/>
          <w14:ligatures w14:val="none"/>
        </w:rPr>
        <w:t>start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</w:t>
      </w:r>
      <w:proofErr w:type="spellStart"/>
      <w:r w:rsidRPr="007C2385">
        <w:rPr>
          <w:color w:val="000000"/>
          <w:kern w:val="0"/>
          <w:szCs w:val="22"/>
          <w14:ligatures w14:val="none"/>
        </w:rPr>
        <w:t>code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для захищеного тесту;</w:t>
      </w:r>
    </w:p>
    <w:p w14:paraId="4DDC11F9" w14:textId="77777777" w:rsidR="009F560B" w:rsidRPr="007C2385" w:rsidRDefault="009F560B" w:rsidP="009F560B">
      <w:pPr>
        <w:ind w:left="709" w:hanging="357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– вибір або перетягування файлу .</w:t>
      </w:r>
      <w:proofErr w:type="spellStart"/>
      <w:r w:rsidRPr="007C2385">
        <w:rPr>
          <w:color w:val="000000"/>
          <w:kern w:val="0"/>
          <w:szCs w:val="22"/>
          <w14:ligatures w14:val="none"/>
        </w:rPr>
        <w:t>test</w:t>
      </w:r>
      <w:proofErr w:type="spellEnd"/>
      <w:r w:rsidRPr="007C2385">
        <w:rPr>
          <w:color w:val="000000"/>
          <w:kern w:val="0"/>
          <w:szCs w:val="22"/>
          <w14:ligatures w14:val="none"/>
        </w:rPr>
        <w:t>;</w:t>
      </w:r>
    </w:p>
    <w:p w14:paraId="0EAA6EFA" w14:textId="77777777" w:rsidR="009F560B" w:rsidRPr="007C2385" w:rsidRDefault="009F560B" w:rsidP="009F560B">
      <w:pPr>
        <w:ind w:left="709" w:hanging="357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– перегляд короткої інформації про тест;</w:t>
      </w:r>
    </w:p>
    <w:p w14:paraId="3B70276A" w14:textId="77777777" w:rsidR="009F560B" w:rsidRPr="007C2385" w:rsidRDefault="009F560B" w:rsidP="009F560B">
      <w:pPr>
        <w:ind w:left="709" w:hanging="357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– запуск тесту;</w:t>
      </w:r>
    </w:p>
    <w:p w14:paraId="58A4E8FE" w14:textId="77777777" w:rsidR="009F560B" w:rsidRPr="007C2385" w:rsidRDefault="009F560B" w:rsidP="009F560B">
      <w:pPr>
        <w:ind w:left="709" w:hanging="357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– вибір відповідей у питаннях;</w:t>
      </w:r>
    </w:p>
    <w:p w14:paraId="498B5029" w14:textId="77777777" w:rsidR="009F560B" w:rsidRPr="007C2385" w:rsidRDefault="009F560B" w:rsidP="009F560B">
      <w:pPr>
        <w:ind w:left="709" w:hanging="357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– перегляд таймера та дедлайну;</w:t>
      </w:r>
    </w:p>
    <w:p w14:paraId="008F005A" w14:textId="77777777" w:rsidR="009F560B" w:rsidRPr="007C2385" w:rsidRDefault="009F560B" w:rsidP="009F560B">
      <w:pPr>
        <w:ind w:left="709" w:hanging="357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– завершення тесту і збереження результату;</w:t>
      </w:r>
    </w:p>
    <w:p w14:paraId="090D2CCE" w14:textId="77777777" w:rsidR="009F560B" w:rsidRPr="007C2385" w:rsidRDefault="009F560B" w:rsidP="009F560B">
      <w:pPr>
        <w:ind w:left="709" w:hanging="357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– перегляд локального результату для відкритих пакетів.</w:t>
      </w:r>
    </w:p>
    <w:p w14:paraId="597C7F7A" w14:textId="77777777" w:rsidR="009F560B" w:rsidRPr="007C2385" w:rsidRDefault="009F560B" w:rsidP="009F560B">
      <w:pPr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Інтерфейс повинен підтримувати українську та англійську мови, теми оформлення і зміну розміру шрифту.</w:t>
      </w:r>
    </w:p>
    <w:p w14:paraId="183349D8" w14:textId="77777777" w:rsidR="009F560B" w:rsidRPr="008840B5" w:rsidRDefault="009F560B" w:rsidP="009F560B">
      <w:pPr>
        <w:keepNext/>
        <w:keepLines/>
        <w:spacing w:before="120" w:after="80"/>
        <w:ind w:firstLine="0"/>
        <w:jc w:val="left"/>
        <w:outlineLvl w:val="2"/>
        <w:rPr>
          <w:rFonts w:ascii="Calibri" w:eastAsia="MS Gothic" w:hAnsi="Calibri"/>
          <w:color w:val="000000"/>
          <w:kern w:val="0"/>
          <w:szCs w:val="22"/>
          <w14:ligatures w14:val="none"/>
        </w:rPr>
      </w:pPr>
      <w:r w:rsidRPr="008840B5">
        <w:rPr>
          <w:color w:val="000000"/>
          <w:kern w:val="0"/>
          <w:szCs w:val="22"/>
          <w14:ligatures w14:val="none"/>
        </w:rPr>
        <w:lastRenderedPageBreak/>
        <w:t>3.1.2 Апаратний інтерфейс</w:t>
      </w:r>
    </w:p>
    <w:p w14:paraId="02A4AF73" w14:textId="77777777" w:rsidR="009F560B" w:rsidRPr="007C2385" w:rsidRDefault="009F560B" w:rsidP="009F560B">
      <w:pPr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Система не потребує спеціалізованого апаратного забезпечення. Для роботи потрібні стандартні пристрої персонального комп'ютера:</w:t>
      </w:r>
    </w:p>
    <w:p w14:paraId="02EB894D" w14:textId="77777777" w:rsidR="009F560B" w:rsidRPr="007C2385" w:rsidRDefault="009F560B" w:rsidP="009F560B">
      <w:pPr>
        <w:ind w:left="709" w:hanging="357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– процесор архітектури x64;</w:t>
      </w:r>
    </w:p>
    <w:p w14:paraId="20FEFD22" w14:textId="77777777" w:rsidR="009F560B" w:rsidRPr="007C2385" w:rsidRDefault="009F560B" w:rsidP="009F560B">
      <w:pPr>
        <w:ind w:left="709" w:hanging="357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– оперативна пам'ять не менше 8 ГБ для базової роботи;</w:t>
      </w:r>
    </w:p>
    <w:p w14:paraId="7141C7A0" w14:textId="77777777" w:rsidR="009F560B" w:rsidRPr="007C2385" w:rsidRDefault="009F560B" w:rsidP="009F560B">
      <w:pPr>
        <w:ind w:left="709" w:hanging="357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– рекомендовано 16 ГБ або більше для локальної AI-генерації великими моделями;</w:t>
      </w:r>
    </w:p>
    <w:p w14:paraId="03944C3A" w14:textId="77777777" w:rsidR="009F560B" w:rsidRPr="007C2385" w:rsidRDefault="009F560B" w:rsidP="009F560B">
      <w:pPr>
        <w:ind w:left="709" w:hanging="357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 xml:space="preserve">– дисковий простір для застосунку, локальної </w:t>
      </w:r>
      <w:proofErr w:type="spellStart"/>
      <w:r w:rsidRPr="007C2385">
        <w:rPr>
          <w:color w:val="000000"/>
          <w:kern w:val="0"/>
          <w:szCs w:val="22"/>
          <w14:ligatures w14:val="none"/>
        </w:rPr>
        <w:t>SQLite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-бази, завантажених матеріалів, тимчасових </w:t>
      </w:r>
      <w:proofErr w:type="spellStart"/>
      <w:r w:rsidRPr="007C2385">
        <w:rPr>
          <w:color w:val="000000"/>
          <w:kern w:val="0"/>
          <w:szCs w:val="22"/>
          <w14:ligatures w14:val="none"/>
        </w:rPr>
        <w:t>аудіофайлів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, </w:t>
      </w:r>
      <w:proofErr w:type="spellStart"/>
      <w:r w:rsidRPr="007C2385">
        <w:rPr>
          <w:color w:val="000000"/>
          <w:kern w:val="0"/>
          <w:szCs w:val="22"/>
          <w14:ligatures w14:val="none"/>
        </w:rPr>
        <w:t>експортів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і логів;</w:t>
      </w:r>
    </w:p>
    <w:p w14:paraId="6B3CED5D" w14:textId="77777777" w:rsidR="009F560B" w:rsidRPr="007C2385" w:rsidRDefault="009F560B" w:rsidP="009F560B">
      <w:pPr>
        <w:ind w:left="709" w:hanging="357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 xml:space="preserve">– доступ до мережі для </w:t>
      </w:r>
      <w:proofErr w:type="spellStart"/>
      <w:r w:rsidRPr="007C2385">
        <w:rPr>
          <w:color w:val="000000"/>
          <w:kern w:val="0"/>
          <w:szCs w:val="22"/>
          <w14:ligatures w14:val="none"/>
        </w:rPr>
        <w:t>cloud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backend, </w:t>
      </w:r>
      <w:proofErr w:type="spellStart"/>
      <w:r w:rsidRPr="007C2385">
        <w:rPr>
          <w:color w:val="000000"/>
          <w:kern w:val="0"/>
          <w:szCs w:val="22"/>
          <w14:ligatures w14:val="none"/>
        </w:rPr>
        <w:t>Google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</w:t>
      </w:r>
      <w:proofErr w:type="spellStart"/>
      <w:r w:rsidRPr="007C2385">
        <w:rPr>
          <w:color w:val="000000"/>
          <w:kern w:val="0"/>
          <w:szCs w:val="22"/>
          <w14:ligatures w14:val="none"/>
        </w:rPr>
        <w:t>OAuth</w:t>
      </w:r>
      <w:proofErr w:type="spellEnd"/>
      <w:r w:rsidRPr="007C2385">
        <w:rPr>
          <w:color w:val="000000"/>
          <w:kern w:val="0"/>
          <w:szCs w:val="22"/>
          <w14:ligatures w14:val="none"/>
        </w:rPr>
        <w:t>, оновлень і хмарної AI-генерації.</w:t>
      </w:r>
    </w:p>
    <w:p w14:paraId="1B6AEDA4" w14:textId="77777777" w:rsidR="009F560B" w:rsidRPr="008840B5" w:rsidRDefault="009F560B" w:rsidP="009F560B">
      <w:pPr>
        <w:keepNext/>
        <w:keepLines/>
        <w:spacing w:before="120" w:after="80"/>
        <w:ind w:firstLine="0"/>
        <w:jc w:val="left"/>
        <w:outlineLvl w:val="2"/>
        <w:rPr>
          <w:rFonts w:ascii="Calibri" w:eastAsia="MS Gothic" w:hAnsi="Calibri"/>
          <w:color w:val="000000"/>
          <w:kern w:val="0"/>
          <w:szCs w:val="22"/>
          <w14:ligatures w14:val="none"/>
        </w:rPr>
      </w:pPr>
      <w:r w:rsidRPr="008840B5">
        <w:rPr>
          <w:color w:val="000000"/>
          <w:kern w:val="0"/>
          <w:szCs w:val="22"/>
          <w14:ligatures w14:val="none"/>
        </w:rPr>
        <w:t>3.1.3 Програмний інтерфейс</w:t>
      </w:r>
    </w:p>
    <w:p w14:paraId="702B72EF" w14:textId="77777777" w:rsidR="009F560B" w:rsidRPr="007C2385" w:rsidRDefault="009F560B" w:rsidP="00991BDD">
      <w:pPr>
        <w:ind w:left="720" w:hanging="180"/>
        <w:rPr>
          <w:rFonts w:eastAsia="MS Mincho"/>
          <w:color w:val="000000"/>
          <w:kern w:val="0"/>
          <w:szCs w:val="22"/>
          <w14:ligatures w14:val="none"/>
        </w:rPr>
      </w:pPr>
      <w:proofErr w:type="spellStart"/>
      <w:r w:rsidRPr="007C2385">
        <w:rPr>
          <w:color w:val="000000"/>
          <w:kern w:val="0"/>
          <w:szCs w:val="22"/>
          <w14:ligatures w14:val="none"/>
        </w:rPr>
        <w:t>Teacher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AT та </w:t>
      </w:r>
      <w:proofErr w:type="spellStart"/>
      <w:r w:rsidRPr="007C2385">
        <w:rPr>
          <w:color w:val="000000"/>
          <w:kern w:val="0"/>
          <w:szCs w:val="22"/>
          <w14:ligatures w14:val="none"/>
        </w:rPr>
        <w:t>Student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AT використовують такі програмні інтерфейси:</w:t>
      </w:r>
    </w:p>
    <w:p w14:paraId="4DE52A2B" w14:textId="77777777" w:rsidR="009F560B" w:rsidRPr="007C2385" w:rsidRDefault="009F560B" w:rsidP="00991BDD">
      <w:pPr>
        <w:ind w:left="540" w:hanging="188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 xml:space="preserve">– локальна база </w:t>
      </w:r>
      <w:proofErr w:type="spellStart"/>
      <w:r w:rsidRPr="007C2385">
        <w:rPr>
          <w:color w:val="000000"/>
          <w:kern w:val="0"/>
          <w:szCs w:val="22"/>
          <w14:ligatures w14:val="none"/>
        </w:rPr>
        <w:t>SQLite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</w:t>
      </w:r>
      <w:proofErr w:type="spellStart"/>
      <w:r w:rsidRPr="007C2385">
        <w:rPr>
          <w:color w:val="000000"/>
          <w:kern w:val="0"/>
          <w:szCs w:val="22"/>
          <w14:ligatures w14:val="none"/>
        </w:rPr>
        <w:t>app.db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для даних </w:t>
      </w:r>
      <w:proofErr w:type="spellStart"/>
      <w:r w:rsidRPr="007C2385">
        <w:rPr>
          <w:color w:val="000000"/>
          <w:kern w:val="0"/>
          <w:szCs w:val="22"/>
          <w14:ligatures w14:val="none"/>
        </w:rPr>
        <w:t>Teacher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AT;</w:t>
      </w:r>
    </w:p>
    <w:p w14:paraId="6B8F8A76" w14:textId="77777777" w:rsidR="009F560B" w:rsidRPr="007C2385" w:rsidRDefault="009F560B" w:rsidP="00991BDD">
      <w:pPr>
        <w:ind w:left="540" w:hanging="188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 xml:space="preserve">– локальний JSON-файл </w:t>
      </w:r>
      <w:proofErr w:type="spellStart"/>
      <w:r w:rsidRPr="007C2385">
        <w:rPr>
          <w:color w:val="000000"/>
          <w:kern w:val="0"/>
          <w:szCs w:val="22"/>
          <w14:ligatures w14:val="none"/>
        </w:rPr>
        <w:t>student_ui_settings.json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для налаштувань </w:t>
      </w:r>
      <w:proofErr w:type="spellStart"/>
      <w:r w:rsidRPr="007C2385">
        <w:rPr>
          <w:color w:val="000000"/>
          <w:kern w:val="0"/>
          <w:szCs w:val="22"/>
          <w14:ligatures w14:val="none"/>
        </w:rPr>
        <w:t>Student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AT;</w:t>
      </w:r>
    </w:p>
    <w:p w14:paraId="7CBFBEB5" w14:textId="77777777" w:rsidR="009F560B" w:rsidRPr="007C2385" w:rsidRDefault="009F560B" w:rsidP="00991BDD">
      <w:pPr>
        <w:ind w:left="540" w:hanging="188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– файловий обмін .</w:t>
      </w:r>
      <w:proofErr w:type="spellStart"/>
      <w:r w:rsidRPr="007C2385">
        <w:rPr>
          <w:color w:val="000000"/>
          <w:kern w:val="0"/>
          <w:szCs w:val="22"/>
          <w14:ligatures w14:val="none"/>
        </w:rPr>
        <w:t>test</w:t>
      </w:r>
      <w:proofErr w:type="spellEnd"/>
      <w:r w:rsidRPr="007C2385">
        <w:rPr>
          <w:color w:val="000000"/>
          <w:kern w:val="0"/>
          <w:szCs w:val="22"/>
          <w14:ligatures w14:val="none"/>
        </w:rPr>
        <w:t>, .</w:t>
      </w:r>
      <w:proofErr w:type="spellStart"/>
      <w:r w:rsidRPr="007C2385">
        <w:rPr>
          <w:color w:val="000000"/>
          <w:kern w:val="0"/>
          <w:szCs w:val="22"/>
          <w14:ligatures w14:val="none"/>
        </w:rPr>
        <w:t>json</w:t>
      </w:r>
      <w:proofErr w:type="spellEnd"/>
      <w:r w:rsidRPr="007C2385">
        <w:rPr>
          <w:color w:val="000000"/>
          <w:kern w:val="0"/>
          <w:szCs w:val="22"/>
          <w14:ligatures w14:val="none"/>
        </w:rPr>
        <w:t>, .</w:t>
      </w:r>
      <w:proofErr w:type="spellStart"/>
      <w:r w:rsidRPr="007C2385">
        <w:rPr>
          <w:color w:val="000000"/>
          <w:kern w:val="0"/>
          <w:szCs w:val="22"/>
          <w14:ligatures w14:val="none"/>
        </w:rPr>
        <w:t>xlsx</w:t>
      </w:r>
      <w:proofErr w:type="spellEnd"/>
      <w:r w:rsidRPr="007C2385">
        <w:rPr>
          <w:color w:val="000000"/>
          <w:kern w:val="0"/>
          <w:szCs w:val="22"/>
          <w14:ligatures w14:val="none"/>
        </w:rPr>
        <w:t>;</w:t>
      </w:r>
    </w:p>
    <w:p w14:paraId="6304310B" w14:textId="77777777" w:rsidR="009F560B" w:rsidRPr="007C2385" w:rsidRDefault="009F560B" w:rsidP="00991BDD">
      <w:pPr>
        <w:ind w:left="540" w:hanging="188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– HTTP-запити до Ollama API http://localhost:11434;</w:t>
      </w:r>
    </w:p>
    <w:p w14:paraId="32DA669D" w14:textId="77777777" w:rsidR="009F560B" w:rsidRPr="007C2385" w:rsidRDefault="009F560B" w:rsidP="00991BDD">
      <w:pPr>
        <w:ind w:left="540" w:hanging="188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 xml:space="preserve">– HTTPS REST API до </w:t>
      </w:r>
      <w:proofErr w:type="spellStart"/>
      <w:r w:rsidRPr="007C2385">
        <w:rPr>
          <w:color w:val="000000"/>
          <w:kern w:val="0"/>
          <w:szCs w:val="22"/>
          <w14:ligatures w14:val="none"/>
        </w:rPr>
        <w:t>cloud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backend;</w:t>
      </w:r>
    </w:p>
    <w:p w14:paraId="7F9F52EC" w14:textId="77777777" w:rsidR="009F560B" w:rsidRPr="007C2385" w:rsidRDefault="009F560B" w:rsidP="00991BDD">
      <w:pPr>
        <w:ind w:left="540" w:hanging="188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– Gemini/Groq/OpenRouter API тільки на стороні backend;</w:t>
      </w:r>
    </w:p>
    <w:p w14:paraId="1E3D294A" w14:textId="77777777" w:rsidR="009F560B" w:rsidRPr="007C2385" w:rsidRDefault="009F560B" w:rsidP="00991BDD">
      <w:pPr>
        <w:ind w:left="540" w:hanging="188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 xml:space="preserve">– </w:t>
      </w:r>
      <w:proofErr w:type="spellStart"/>
      <w:r w:rsidRPr="007C2385">
        <w:rPr>
          <w:color w:val="000000"/>
          <w:kern w:val="0"/>
          <w:szCs w:val="22"/>
          <w14:ligatures w14:val="none"/>
        </w:rPr>
        <w:t>Google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</w:t>
      </w:r>
      <w:proofErr w:type="spellStart"/>
      <w:r w:rsidRPr="007C2385">
        <w:rPr>
          <w:color w:val="000000"/>
          <w:kern w:val="0"/>
          <w:szCs w:val="22"/>
          <w14:ligatures w14:val="none"/>
        </w:rPr>
        <w:t>OAuth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API для авторизації;</w:t>
      </w:r>
    </w:p>
    <w:p w14:paraId="2B65B19C" w14:textId="77777777" w:rsidR="009F560B" w:rsidRPr="007C2385" w:rsidRDefault="009F560B" w:rsidP="00991BDD">
      <w:pPr>
        <w:ind w:left="540" w:hanging="188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 xml:space="preserve">– </w:t>
      </w:r>
      <w:proofErr w:type="spellStart"/>
      <w:r w:rsidRPr="007C2385">
        <w:rPr>
          <w:color w:val="000000"/>
          <w:kern w:val="0"/>
          <w:szCs w:val="22"/>
          <w14:ligatures w14:val="none"/>
        </w:rPr>
        <w:t>Stripe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API для створення </w:t>
      </w:r>
      <w:proofErr w:type="spellStart"/>
      <w:r w:rsidRPr="007C2385">
        <w:rPr>
          <w:color w:val="000000"/>
          <w:kern w:val="0"/>
          <w:szCs w:val="22"/>
          <w14:ligatures w14:val="none"/>
        </w:rPr>
        <w:t>checkout</w:t>
      </w:r>
      <w:proofErr w:type="spellEnd"/>
      <w:r w:rsidRPr="007C2385">
        <w:rPr>
          <w:color w:val="000000"/>
          <w:kern w:val="0"/>
          <w:szCs w:val="22"/>
          <w14:ligatures w14:val="none"/>
        </w:rPr>
        <w:t>/</w:t>
      </w:r>
      <w:proofErr w:type="spellStart"/>
      <w:r w:rsidRPr="007C2385">
        <w:rPr>
          <w:color w:val="000000"/>
          <w:kern w:val="0"/>
          <w:szCs w:val="22"/>
          <w14:ligatures w14:val="none"/>
        </w:rPr>
        <w:t>portal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сесій і обробки </w:t>
      </w:r>
      <w:proofErr w:type="spellStart"/>
      <w:r w:rsidRPr="007C2385">
        <w:rPr>
          <w:color w:val="000000"/>
          <w:kern w:val="0"/>
          <w:szCs w:val="22"/>
          <w14:ligatures w14:val="none"/>
        </w:rPr>
        <w:t>webhook-ів</w:t>
      </w:r>
      <w:proofErr w:type="spellEnd"/>
      <w:r w:rsidRPr="007C2385">
        <w:rPr>
          <w:color w:val="000000"/>
          <w:kern w:val="0"/>
          <w:szCs w:val="22"/>
          <w14:ligatures w14:val="none"/>
        </w:rPr>
        <w:t>.</w:t>
      </w:r>
    </w:p>
    <w:p w14:paraId="775B6A36" w14:textId="77777777" w:rsidR="009F560B" w:rsidRPr="007C2385" w:rsidRDefault="009F560B" w:rsidP="00991BDD">
      <w:pPr>
        <w:ind w:left="990" w:hanging="450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 xml:space="preserve">Основні </w:t>
      </w:r>
      <w:proofErr w:type="spellStart"/>
      <w:r w:rsidRPr="007C2385">
        <w:rPr>
          <w:color w:val="000000"/>
          <w:kern w:val="0"/>
          <w:szCs w:val="22"/>
          <w14:ligatures w14:val="none"/>
        </w:rPr>
        <w:t>endpoint</w:t>
      </w:r>
      <w:proofErr w:type="spellEnd"/>
      <w:r w:rsidRPr="007C2385">
        <w:rPr>
          <w:color w:val="000000"/>
          <w:kern w:val="0"/>
          <w:szCs w:val="22"/>
          <w14:ligatures w14:val="none"/>
        </w:rPr>
        <w:t>-и backend:</w:t>
      </w:r>
    </w:p>
    <w:p w14:paraId="090690D5" w14:textId="77777777" w:rsidR="009F560B" w:rsidRPr="007C2385" w:rsidRDefault="009F560B" w:rsidP="00991BDD">
      <w:pPr>
        <w:ind w:left="540" w:hanging="188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– GET /</w:t>
      </w:r>
      <w:proofErr w:type="spellStart"/>
      <w:r w:rsidRPr="007C2385">
        <w:rPr>
          <w:color w:val="000000"/>
          <w:kern w:val="0"/>
          <w:szCs w:val="22"/>
          <w14:ligatures w14:val="none"/>
        </w:rPr>
        <w:t>api</w:t>
      </w:r>
      <w:proofErr w:type="spellEnd"/>
      <w:r w:rsidRPr="007C2385">
        <w:rPr>
          <w:color w:val="000000"/>
          <w:kern w:val="0"/>
          <w:szCs w:val="22"/>
          <w14:ligatures w14:val="none"/>
        </w:rPr>
        <w:t>/v1/</w:t>
      </w:r>
      <w:proofErr w:type="spellStart"/>
      <w:r w:rsidRPr="007C2385">
        <w:rPr>
          <w:color w:val="000000"/>
          <w:kern w:val="0"/>
          <w:szCs w:val="22"/>
          <w14:ligatures w14:val="none"/>
        </w:rPr>
        <w:t>health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- перевірка стану сервісу;</w:t>
      </w:r>
    </w:p>
    <w:p w14:paraId="5BEEEE8E" w14:textId="77777777" w:rsidR="009F560B" w:rsidRPr="007C2385" w:rsidRDefault="009F560B" w:rsidP="00991BDD">
      <w:pPr>
        <w:ind w:left="540" w:hanging="188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– GET /</w:t>
      </w:r>
      <w:proofErr w:type="spellStart"/>
      <w:r w:rsidRPr="007C2385">
        <w:rPr>
          <w:color w:val="000000"/>
          <w:kern w:val="0"/>
          <w:szCs w:val="22"/>
          <w14:ligatures w14:val="none"/>
        </w:rPr>
        <w:t>api</w:t>
      </w:r>
      <w:proofErr w:type="spellEnd"/>
      <w:r w:rsidRPr="007C2385">
        <w:rPr>
          <w:color w:val="000000"/>
          <w:kern w:val="0"/>
          <w:szCs w:val="22"/>
          <w14:ligatures w14:val="none"/>
        </w:rPr>
        <w:t>/v1/</w:t>
      </w:r>
      <w:proofErr w:type="spellStart"/>
      <w:r w:rsidRPr="007C2385">
        <w:rPr>
          <w:color w:val="000000"/>
          <w:kern w:val="0"/>
          <w:szCs w:val="22"/>
          <w14:ligatures w14:val="none"/>
        </w:rPr>
        <w:t>apps</w:t>
      </w:r>
      <w:proofErr w:type="spellEnd"/>
      <w:r w:rsidRPr="007C2385">
        <w:rPr>
          <w:color w:val="000000"/>
          <w:kern w:val="0"/>
          <w:szCs w:val="22"/>
          <w14:ligatures w14:val="none"/>
        </w:rPr>
        <w:t>/</w:t>
      </w:r>
      <w:proofErr w:type="spellStart"/>
      <w:r w:rsidRPr="007C2385">
        <w:rPr>
          <w:color w:val="000000"/>
          <w:kern w:val="0"/>
          <w:szCs w:val="22"/>
          <w14:ligatures w14:val="none"/>
        </w:rPr>
        <w:t>update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- перевірка оновлень застосунку;</w:t>
      </w:r>
    </w:p>
    <w:p w14:paraId="784299BF" w14:textId="77777777" w:rsidR="009F560B" w:rsidRPr="007C2385" w:rsidRDefault="009F560B" w:rsidP="00991BDD">
      <w:pPr>
        <w:ind w:left="540" w:hanging="188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– POST /</w:t>
      </w:r>
      <w:proofErr w:type="spellStart"/>
      <w:r w:rsidRPr="007C2385">
        <w:rPr>
          <w:color w:val="000000"/>
          <w:kern w:val="0"/>
          <w:szCs w:val="22"/>
          <w14:ligatures w14:val="none"/>
        </w:rPr>
        <w:t>api</w:t>
      </w:r>
      <w:proofErr w:type="spellEnd"/>
      <w:r w:rsidRPr="007C2385">
        <w:rPr>
          <w:color w:val="000000"/>
          <w:kern w:val="0"/>
          <w:szCs w:val="22"/>
          <w14:ligatures w14:val="none"/>
        </w:rPr>
        <w:t>/v1/</w:t>
      </w:r>
      <w:proofErr w:type="spellStart"/>
      <w:r w:rsidRPr="007C2385">
        <w:rPr>
          <w:color w:val="000000"/>
          <w:kern w:val="0"/>
          <w:szCs w:val="22"/>
          <w14:ligatures w14:val="none"/>
        </w:rPr>
        <w:t>auth</w:t>
      </w:r>
      <w:proofErr w:type="spellEnd"/>
      <w:r w:rsidRPr="007C2385">
        <w:rPr>
          <w:color w:val="000000"/>
          <w:kern w:val="0"/>
          <w:szCs w:val="22"/>
          <w14:ligatures w14:val="none"/>
        </w:rPr>
        <w:t>/</w:t>
      </w:r>
      <w:proofErr w:type="spellStart"/>
      <w:r w:rsidRPr="007C2385">
        <w:rPr>
          <w:color w:val="000000"/>
          <w:kern w:val="0"/>
          <w:szCs w:val="22"/>
          <w14:ligatures w14:val="none"/>
        </w:rPr>
        <w:t>google</w:t>
      </w:r>
      <w:proofErr w:type="spellEnd"/>
      <w:r w:rsidRPr="007C2385">
        <w:rPr>
          <w:color w:val="000000"/>
          <w:kern w:val="0"/>
          <w:szCs w:val="22"/>
          <w14:ligatures w14:val="none"/>
        </w:rPr>
        <w:t>/</w:t>
      </w:r>
      <w:proofErr w:type="spellStart"/>
      <w:r w:rsidRPr="007C2385">
        <w:rPr>
          <w:color w:val="000000"/>
          <w:kern w:val="0"/>
          <w:szCs w:val="22"/>
          <w14:ligatures w14:val="none"/>
        </w:rPr>
        <w:t>start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- старт </w:t>
      </w:r>
      <w:proofErr w:type="spellStart"/>
      <w:r w:rsidRPr="007C2385">
        <w:rPr>
          <w:color w:val="000000"/>
          <w:kern w:val="0"/>
          <w:szCs w:val="22"/>
          <w14:ligatures w14:val="none"/>
        </w:rPr>
        <w:t>Google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</w:t>
      </w:r>
      <w:proofErr w:type="spellStart"/>
      <w:r w:rsidRPr="007C2385">
        <w:rPr>
          <w:color w:val="000000"/>
          <w:kern w:val="0"/>
          <w:szCs w:val="22"/>
          <w14:ligatures w14:val="none"/>
        </w:rPr>
        <w:t>OAuth</w:t>
      </w:r>
      <w:proofErr w:type="spellEnd"/>
      <w:r w:rsidRPr="007C2385">
        <w:rPr>
          <w:color w:val="000000"/>
          <w:kern w:val="0"/>
          <w:szCs w:val="22"/>
          <w14:ligatures w14:val="none"/>
        </w:rPr>
        <w:t>;</w:t>
      </w:r>
    </w:p>
    <w:p w14:paraId="2E111E43" w14:textId="77777777" w:rsidR="009F560B" w:rsidRPr="007C2385" w:rsidRDefault="009F560B" w:rsidP="00991BDD">
      <w:pPr>
        <w:ind w:left="540" w:hanging="188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– GET /</w:t>
      </w:r>
      <w:proofErr w:type="spellStart"/>
      <w:r w:rsidRPr="007C2385">
        <w:rPr>
          <w:color w:val="000000"/>
          <w:kern w:val="0"/>
          <w:szCs w:val="22"/>
          <w14:ligatures w14:val="none"/>
        </w:rPr>
        <w:t>api</w:t>
      </w:r>
      <w:proofErr w:type="spellEnd"/>
      <w:r w:rsidRPr="007C2385">
        <w:rPr>
          <w:color w:val="000000"/>
          <w:kern w:val="0"/>
          <w:szCs w:val="22"/>
          <w14:ligatures w14:val="none"/>
        </w:rPr>
        <w:t>/v1/</w:t>
      </w:r>
      <w:proofErr w:type="spellStart"/>
      <w:r w:rsidRPr="007C2385">
        <w:rPr>
          <w:color w:val="000000"/>
          <w:kern w:val="0"/>
          <w:szCs w:val="22"/>
          <w14:ligatures w14:val="none"/>
        </w:rPr>
        <w:t>auth</w:t>
      </w:r>
      <w:proofErr w:type="spellEnd"/>
      <w:r w:rsidRPr="007C2385">
        <w:rPr>
          <w:color w:val="000000"/>
          <w:kern w:val="0"/>
          <w:szCs w:val="22"/>
          <w14:ligatures w14:val="none"/>
        </w:rPr>
        <w:t>/</w:t>
      </w:r>
      <w:proofErr w:type="spellStart"/>
      <w:r w:rsidRPr="007C2385">
        <w:rPr>
          <w:color w:val="000000"/>
          <w:kern w:val="0"/>
          <w:szCs w:val="22"/>
          <w14:ligatures w14:val="none"/>
        </w:rPr>
        <w:t>google</w:t>
      </w:r>
      <w:proofErr w:type="spellEnd"/>
      <w:r w:rsidRPr="007C2385">
        <w:rPr>
          <w:color w:val="000000"/>
          <w:kern w:val="0"/>
          <w:szCs w:val="22"/>
          <w14:ligatures w14:val="none"/>
        </w:rPr>
        <w:t>/</w:t>
      </w:r>
      <w:proofErr w:type="spellStart"/>
      <w:r w:rsidRPr="007C2385">
        <w:rPr>
          <w:color w:val="000000"/>
          <w:kern w:val="0"/>
          <w:szCs w:val="22"/>
          <w14:ligatures w14:val="none"/>
        </w:rPr>
        <w:t>callback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- обробка </w:t>
      </w:r>
      <w:proofErr w:type="spellStart"/>
      <w:r w:rsidRPr="007C2385">
        <w:rPr>
          <w:color w:val="000000"/>
          <w:kern w:val="0"/>
          <w:szCs w:val="22"/>
          <w14:ligatures w14:val="none"/>
        </w:rPr>
        <w:t>OAuth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</w:t>
      </w:r>
      <w:proofErr w:type="spellStart"/>
      <w:r w:rsidRPr="007C2385">
        <w:rPr>
          <w:color w:val="000000"/>
          <w:kern w:val="0"/>
          <w:szCs w:val="22"/>
          <w14:ligatures w14:val="none"/>
        </w:rPr>
        <w:t>callback</w:t>
      </w:r>
      <w:proofErr w:type="spellEnd"/>
      <w:r w:rsidRPr="007C2385">
        <w:rPr>
          <w:color w:val="000000"/>
          <w:kern w:val="0"/>
          <w:szCs w:val="22"/>
          <w14:ligatures w14:val="none"/>
        </w:rPr>
        <w:t>;</w:t>
      </w:r>
    </w:p>
    <w:p w14:paraId="61C2BD24" w14:textId="77777777" w:rsidR="009F560B" w:rsidRPr="007C2385" w:rsidRDefault="009F560B" w:rsidP="00991BDD">
      <w:pPr>
        <w:ind w:left="540" w:hanging="188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– GET /</w:t>
      </w:r>
      <w:proofErr w:type="spellStart"/>
      <w:r w:rsidRPr="007C2385">
        <w:rPr>
          <w:color w:val="000000"/>
          <w:kern w:val="0"/>
          <w:szCs w:val="22"/>
          <w14:ligatures w14:val="none"/>
        </w:rPr>
        <w:t>api</w:t>
      </w:r>
      <w:proofErr w:type="spellEnd"/>
      <w:r w:rsidRPr="007C2385">
        <w:rPr>
          <w:color w:val="000000"/>
          <w:kern w:val="0"/>
          <w:szCs w:val="22"/>
          <w14:ligatures w14:val="none"/>
        </w:rPr>
        <w:t>/v1/</w:t>
      </w:r>
      <w:proofErr w:type="spellStart"/>
      <w:r w:rsidRPr="007C2385">
        <w:rPr>
          <w:color w:val="000000"/>
          <w:kern w:val="0"/>
          <w:szCs w:val="22"/>
          <w14:ligatures w14:val="none"/>
        </w:rPr>
        <w:t>auth</w:t>
      </w:r>
      <w:proofErr w:type="spellEnd"/>
      <w:r w:rsidRPr="007C2385">
        <w:rPr>
          <w:color w:val="000000"/>
          <w:kern w:val="0"/>
          <w:szCs w:val="22"/>
          <w14:ligatures w14:val="none"/>
        </w:rPr>
        <w:t>/</w:t>
      </w:r>
      <w:proofErr w:type="spellStart"/>
      <w:r w:rsidRPr="007C2385">
        <w:rPr>
          <w:color w:val="000000"/>
          <w:kern w:val="0"/>
          <w:szCs w:val="22"/>
          <w14:ligatures w14:val="none"/>
        </w:rPr>
        <w:t>google</w:t>
      </w:r>
      <w:proofErr w:type="spellEnd"/>
      <w:r w:rsidRPr="007C2385">
        <w:rPr>
          <w:color w:val="000000"/>
          <w:kern w:val="0"/>
          <w:szCs w:val="22"/>
          <w14:ligatures w14:val="none"/>
        </w:rPr>
        <w:t>/</w:t>
      </w:r>
      <w:proofErr w:type="spellStart"/>
      <w:r w:rsidRPr="007C2385">
        <w:rPr>
          <w:color w:val="000000"/>
          <w:kern w:val="0"/>
          <w:szCs w:val="22"/>
          <w14:ligatures w14:val="none"/>
        </w:rPr>
        <w:t>session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- перевірка стану </w:t>
      </w:r>
      <w:proofErr w:type="spellStart"/>
      <w:r w:rsidRPr="007C2385">
        <w:rPr>
          <w:color w:val="000000"/>
          <w:kern w:val="0"/>
          <w:szCs w:val="22"/>
          <w14:ligatures w14:val="none"/>
        </w:rPr>
        <w:t>OAuth</w:t>
      </w:r>
      <w:proofErr w:type="spellEnd"/>
      <w:r w:rsidRPr="007C2385">
        <w:rPr>
          <w:color w:val="000000"/>
          <w:kern w:val="0"/>
          <w:szCs w:val="22"/>
          <w14:ligatures w14:val="none"/>
        </w:rPr>
        <w:t>-сесії;</w:t>
      </w:r>
    </w:p>
    <w:p w14:paraId="06DEEEE4" w14:textId="77777777" w:rsidR="009F560B" w:rsidRPr="007C2385" w:rsidRDefault="009F560B" w:rsidP="00991BDD">
      <w:pPr>
        <w:ind w:left="540" w:hanging="188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– POST /</w:t>
      </w:r>
      <w:proofErr w:type="spellStart"/>
      <w:r w:rsidRPr="007C2385">
        <w:rPr>
          <w:color w:val="000000"/>
          <w:kern w:val="0"/>
          <w:szCs w:val="22"/>
          <w14:ligatures w14:val="none"/>
        </w:rPr>
        <w:t>api</w:t>
      </w:r>
      <w:proofErr w:type="spellEnd"/>
      <w:r w:rsidRPr="007C2385">
        <w:rPr>
          <w:color w:val="000000"/>
          <w:kern w:val="0"/>
          <w:szCs w:val="22"/>
          <w14:ligatures w14:val="none"/>
        </w:rPr>
        <w:t>/v1/</w:t>
      </w:r>
      <w:proofErr w:type="spellStart"/>
      <w:r w:rsidRPr="007C2385">
        <w:rPr>
          <w:color w:val="000000"/>
          <w:kern w:val="0"/>
          <w:szCs w:val="22"/>
          <w14:ligatures w14:val="none"/>
        </w:rPr>
        <w:t>licenses</w:t>
      </w:r>
      <w:proofErr w:type="spellEnd"/>
      <w:r w:rsidRPr="007C2385">
        <w:rPr>
          <w:color w:val="000000"/>
          <w:kern w:val="0"/>
          <w:szCs w:val="22"/>
          <w14:ligatures w14:val="none"/>
        </w:rPr>
        <w:t>/</w:t>
      </w:r>
      <w:proofErr w:type="spellStart"/>
      <w:r w:rsidRPr="007C2385">
        <w:rPr>
          <w:color w:val="000000"/>
          <w:kern w:val="0"/>
          <w:szCs w:val="22"/>
          <w14:ligatures w14:val="none"/>
        </w:rPr>
        <w:t>preflight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- попередня перевірка ліцензії;</w:t>
      </w:r>
    </w:p>
    <w:p w14:paraId="317F4804" w14:textId="77777777" w:rsidR="009F560B" w:rsidRPr="007C2385" w:rsidRDefault="009F560B" w:rsidP="00991BDD">
      <w:pPr>
        <w:ind w:left="540" w:hanging="188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– POST /</w:t>
      </w:r>
      <w:proofErr w:type="spellStart"/>
      <w:r w:rsidRPr="007C2385">
        <w:rPr>
          <w:color w:val="000000"/>
          <w:kern w:val="0"/>
          <w:szCs w:val="22"/>
          <w14:ligatures w14:val="none"/>
        </w:rPr>
        <w:t>api</w:t>
      </w:r>
      <w:proofErr w:type="spellEnd"/>
      <w:r w:rsidRPr="007C2385">
        <w:rPr>
          <w:color w:val="000000"/>
          <w:kern w:val="0"/>
          <w:szCs w:val="22"/>
          <w14:ligatures w14:val="none"/>
        </w:rPr>
        <w:t>/v1/</w:t>
      </w:r>
      <w:proofErr w:type="spellStart"/>
      <w:r w:rsidRPr="007C2385">
        <w:rPr>
          <w:color w:val="000000"/>
          <w:kern w:val="0"/>
          <w:szCs w:val="22"/>
          <w14:ligatures w14:val="none"/>
        </w:rPr>
        <w:t>licenses</w:t>
      </w:r>
      <w:proofErr w:type="spellEnd"/>
      <w:r w:rsidRPr="007C2385">
        <w:rPr>
          <w:color w:val="000000"/>
          <w:kern w:val="0"/>
          <w:szCs w:val="22"/>
          <w14:ligatures w14:val="none"/>
        </w:rPr>
        <w:t>/</w:t>
      </w:r>
      <w:proofErr w:type="spellStart"/>
      <w:r w:rsidRPr="007C2385">
        <w:rPr>
          <w:color w:val="000000"/>
          <w:kern w:val="0"/>
          <w:szCs w:val="22"/>
          <w14:ligatures w14:val="none"/>
        </w:rPr>
        <w:t>activate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- активація ліцензії;</w:t>
      </w:r>
    </w:p>
    <w:p w14:paraId="7AFA9B37" w14:textId="77777777" w:rsidR="009F560B" w:rsidRPr="007C2385" w:rsidRDefault="009F560B" w:rsidP="00991BDD">
      <w:pPr>
        <w:ind w:left="540" w:hanging="188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lastRenderedPageBreak/>
        <w:t>– POST /</w:t>
      </w:r>
      <w:proofErr w:type="spellStart"/>
      <w:r w:rsidRPr="007C2385">
        <w:rPr>
          <w:color w:val="000000"/>
          <w:kern w:val="0"/>
          <w:szCs w:val="22"/>
          <w14:ligatures w14:val="none"/>
        </w:rPr>
        <w:t>api</w:t>
      </w:r>
      <w:proofErr w:type="spellEnd"/>
      <w:r w:rsidRPr="007C2385">
        <w:rPr>
          <w:color w:val="000000"/>
          <w:kern w:val="0"/>
          <w:szCs w:val="22"/>
          <w14:ligatures w14:val="none"/>
        </w:rPr>
        <w:t>/v1/</w:t>
      </w:r>
      <w:proofErr w:type="spellStart"/>
      <w:r w:rsidRPr="007C2385">
        <w:rPr>
          <w:color w:val="000000"/>
          <w:kern w:val="0"/>
          <w:szCs w:val="22"/>
          <w14:ligatures w14:val="none"/>
        </w:rPr>
        <w:t>licenses</w:t>
      </w:r>
      <w:proofErr w:type="spellEnd"/>
      <w:r w:rsidRPr="007C2385">
        <w:rPr>
          <w:color w:val="000000"/>
          <w:kern w:val="0"/>
          <w:szCs w:val="22"/>
          <w14:ligatures w14:val="none"/>
        </w:rPr>
        <w:t>/</w:t>
      </w:r>
      <w:proofErr w:type="spellStart"/>
      <w:r w:rsidRPr="007C2385">
        <w:rPr>
          <w:color w:val="000000"/>
          <w:kern w:val="0"/>
          <w:szCs w:val="22"/>
          <w14:ligatures w14:val="none"/>
        </w:rPr>
        <w:t>uninstall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- деактивація інсталяції під час видалення;</w:t>
      </w:r>
    </w:p>
    <w:p w14:paraId="7B217E0B" w14:textId="77777777" w:rsidR="009F560B" w:rsidRPr="007C2385" w:rsidRDefault="009F560B" w:rsidP="00991BDD">
      <w:pPr>
        <w:ind w:left="540" w:hanging="188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– POST /</w:t>
      </w:r>
      <w:proofErr w:type="spellStart"/>
      <w:r w:rsidRPr="007C2385">
        <w:rPr>
          <w:color w:val="000000"/>
          <w:kern w:val="0"/>
          <w:szCs w:val="22"/>
          <w14:ligatures w14:val="none"/>
        </w:rPr>
        <w:t>api</w:t>
      </w:r>
      <w:proofErr w:type="spellEnd"/>
      <w:r w:rsidRPr="007C2385">
        <w:rPr>
          <w:color w:val="000000"/>
          <w:kern w:val="0"/>
          <w:szCs w:val="22"/>
          <w14:ligatures w14:val="none"/>
        </w:rPr>
        <w:t>/v1/</w:t>
      </w:r>
      <w:proofErr w:type="spellStart"/>
      <w:r w:rsidRPr="007C2385">
        <w:rPr>
          <w:color w:val="000000"/>
          <w:kern w:val="0"/>
          <w:szCs w:val="22"/>
          <w14:ligatures w14:val="none"/>
        </w:rPr>
        <w:t>licenses</w:t>
      </w:r>
      <w:proofErr w:type="spellEnd"/>
      <w:r w:rsidRPr="007C2385">
        <w:rPr>
          <w:color w:val="000000"/>
          <w:kern w:val="0"/>
          <w:szCs w:val="22"/>
          <w14:ligatures w14:val="none"/>
        </w:rPr>
        <w:t>/</w:t>
      </w:r>
      <w:proofErr w:type="spellStart"/>
      <w:r w:rsidRPr="007C2385">
        <w:rPr>
          <w:color w:val="000000"/>
          <w:kern w:val="0"/>
          <w:szCs w:val="22"/>
          <w14:ligatures w14:val="none"/>
        </w:rPr>
        <w:t>teacher-setup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- налаштування ліцензії викладача та списку студентів;</w:t>
      </w:r>
    </w:p>
    <w:p w14:paraId="4EED6FF2" w14:textId="77777777" w:rsidR="009F560B" w:rsidRPr="007C2385" w:rsidRDefault="009F560B" w:rsidP="00991BDD">
      <w:pPr>
        <w:ind w:left="540" w:hanging="188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– POST /</w:t>
      </w:r>
      <w:proofErr w:type="spellStart"/>
      <w:r w:rsidRPr="007C2385">
        <w:rPr>
          <w:color w:val="000000"/>
          <w:kern w:val="0"/>
          <w:szCs w:val="22"/>
          <w14:ligatures w14:val="none"/>
        </w:rPr>
        <w:t>api</w:t>
      </w:r>
      <w:proofErr w:type="spellEnd"/>
      <w:r w:rsidRPr="007C2385">
        <w:rPr>
          <w:color w:val="000000"/>
          <w:kern w:val="0"/>
          <w:szCs w:val="22"/>
          <w14:ligatures w14:val="none"/>
        </w:rPr>
        <w:t>/v1/</w:t>
      </w:r>
      <w:proofErr w:type="spellStart"/>
      <w:r w:rsidRPr="007C2385">
        <w:rPr>
          <w:color w:val="000000"/>
          <w:kern w:val="0"/>
          <w:szCs w:val="22"/>
          <w14:ligatures w14:val="none"/>
        </w:rPr>
        <w:t>licenses</w:t>
      </w:r>
      <w:proofErr w:type="spellEnd"/>
      <w:r w:rsidRPr="007C2385">
        <w:rPr>
          <w:color w:val="000000"/>
          <w:kern w:val="0"/>
          <w:szCs w:val="22"/>
          <w14:ligatures w14:val="none"/>
        </w:rPr>
        <w:t>/</w:t>
      </w:r>
      <w:proofErr w:type="spellStart"/>
      <w:r w:rsidRPr="007C2385">
        <w:rPr>
          <w:color w:val="000000"/>
          <w:kern w:val="0"/>
          <w:szCs w:val="22"/>
          <w14:ligatures w14:val="none"/>
        </w:rPr>
        <w:t>students</w:t>
      </w:r>
      <w:proofErr w:type="spellEnd"/>
      <w:r w:rsidRPr="007C2385">
        <w:rPr>
          <w:color w:val="000000"/>
          <w:kern w:val="0"/>
          <w:szCs w:val="22"/>
          <w14:ligatures w14:val="none"/>
        </w:rPr>
        <w:t>/</w:t>
      </w:r>
      <w:proofErr w:type="spellStart"/>
      <w:r w:rsidRPr="007C2385">
        <w:rPr>
          <w:color w:val="000000"/>
          <w:kern w:val="0"/>
          <w:szCs w:val="22"/>
          <w14:ligatures w14:val="none"/>
        </w:rPr>
        <w:t>sync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- синхронізація студентських </w:t>
      </w:r>
      <w:proofErr w:type="spellStart"/>
      <w:r w:rsidRPr="007C2385">
        <w:rPr>
          <w:color w:val="000000"/>
          <w:kern w:val="0"/>
          <w:szCs w:val="22"/>
          <w14:ligatures w14:val="none"/>
        </w:rPr>
        <w:t>email</w:t>
      </w:r>
      <w:proofErr w:type="spellEnd"/>
      <w:r w:rsidRPr="007C2385">
        <w:rPr>
          <w:color w:val="000000"/>
          <w:kern w:val="0"/>
          <w:szCs w:val="22"/>
          <w14:ligatures w14:val="none"/>
        </w:rPr>
        <w:t>;</w:t>
      </w:r>
    </w:p>
    <w:p w14:paraId="05EC6BD0" w14:textId="77777777" w:rsidR="009F560B" w:rsidRPr="007C2385" w:rsidRDefault="009F560B" w:rsidP="00991BDD">
      <w:pPr>
        <w:ind w:left="540" w:hanging="188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– POST /</w:t>
      </w:r>
      <w:proofErr w:type="spellStart"/>
      <w:r w:rsidRPr="007C2385">
        <w:rPr>
          <w:color w:val="000000"/>
          <w:kern w:val="0"/>
          <w:szCs w:val="22"/>
          <w14:ligatures w14:val="none"/>
        </w:rPr>
        <w:t>api</w:t>
      </w:r>
      <w:proofErr w:type="spellEnd"/>
      <w:r w:rsidRPr="007C2385">
        <w:rPr>
          <w:color w:val="000000"/>
          <w:kern w:val="0"/>
          <w:szCs w:val="22"/>
          <w14:ligatures w14:val="none"/>
        </w:rPr>
        <w:t>/v1/</w:t>
      </w:r>
      <w:proofErr w:type="spellStart"/>
      <w:r w:rsidRPr="007C2385">
        <w:rPr>
          <w:color w:val="000000"/>
          <w:kern w:val="0"/>
          <w:szCs w:val="22"/>
          <w14:ligatures w14:val="none"/>
        </w:rPr>
        <w:t>ai</w:t>
      </w:r>
      <w:proofErr w:type="spellEnd"/>
      <w:r w:rsidRPr="007C2385">
        <w:rPr>
          <w:color w:val="000000"/>
          <w:kern w:val="0"/>
          <w:szCs w:val="22"/>
          <w14:ligatures w14:val="none"/>
        </w:rPr>
        <w:t>/</w:t>
      </w:r>
      <w:proofErr w:type="spellStart"/>
      <w:r w:rsidRPr="007C2385">
        <w:rPr>
          <w:color w:val="000000"/>
          <w:kern w:val="0"/>
          <w:szCs w:val="22"/>
          <w14:ligatures w14:val="none"/>
        </w:rPr>
        <w:t>generate-questions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- хмарна генерація питань;</w:t>
      </w:r>
    </w:p>
    <w:p w14:paraId="59F0B652" w14:textId="77777777" w:rsidR="009F560B" w:rsidRPr="007C2385" w:rsidRDefault="009F560B" w:rsidP="00991BDD">
      <w:pPr>
        <w:ind w:left="540" w:hanging="188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– POST /</w:t>
      </w:r>
      <w:proofErr w:type="spellStart"/>
      <w:r w:rsidRPr="007C2385">
        <w:rPr>
          <w:color w:val="000000"/>
          <w:kern w:val="0"/>
          <w:szCs w:val="22"/>
          <w14:ligatures w14:val="none"/>
        </w:rPr>
        <w:t>api</w:t>
      </w:r>
      <w:proofErr w:type="spellEnd"/>
      <w:r w:rsidRPr="007C2385">
        <w:rPr>
          <w:color w:val="000000"/>
          <w:kern w:val="0"/>
          <w:szCs w:val="22"/>
          <w14:ligatures w14:val="none"/>
        </w:rPr>
        <w:t>/v1/</w:t>
      </w:r>
      <w:proofErr w:type="spellStart"/>
      <w:r w:rsidRPr="007C2385">
        <w:rPr>
          <w:color w:val="000000"/>
          <w:kern w:val="0"/>
          <w:szCs w:val="22"/>
          <w14:ligatures w14:val="none"/>
        </w:rPr>
        <w:t>ai</w:t>
      </w:r>
      <w:proofErr w:type="spellEnd"/>
      <w:r w:rsidRPr="007C2385">
        <w:rPr>
          <w:color w:val="000000"/>
          <w:kern w:val="0"/>
          <w:szCs w:val="22"/>
          <w14:ligatures w14:val="none"/>
        </w:rPr>
        <w:t>/</w:t>
      </w:r>
      <w:proofErr w:type="spellStart"/>
      <w:r w:rsidRPr="007C2385">
        <w:rPr>
          <w:color w:val="000000"/>
          <w:kern w:val="0"/>
          <w:szCs w:val="22"/>
          <w14:ligatures w14:val="none"/>
        </w:rPr>
        <w:t>repair-questions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- перевірка та виправлення питань через Gemini;</w:t>
      </w:r>
    </w:p>
    <w:p w14:paraId="028F44A1" w14:textId="77777777" w:rsidR="009F560B" w:rsidRPr="007C2385" w:rsidRDefault="009F560B" w:rsidP="00991BDD">
      <w:pPr>
        <w:ind w:left="540" w:hanging="188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– POST /</w:t>
      </w:r>
      <w:proofErr w:type="spellStart"/>
      <w:r w:rsidRPr="007C2385">
        <w:rPr>
          <w:color w:val="000000"/>
          <w:kern w:val="0"/>
          <w:szCs w:val="22"/>
          <w14:ligatures w14:val="none"/>
        </w:rPr>
        <w:t>api</w:t>
      </w:r>
      <w:proofErr w:type="spellEnd"/>
      <w:r w:rsidRPr="007C2385">
        <w:rPr>
          <w:color w:val="000000"/>
          <w:kern w:val="0"/>
          <w:szCs w:val="22"/>
          <w14:ligatures w14:val="none"/>
        </w:rPr>
        <w:t>/v1/</w:t>
      </w:r>
      <w:proofErr w:type="spellStart"/>
      <w:r w:rsidRPr="007C2385">
        <w:rPr>
          <w:color w:val="000000"/>
          <w:kern w:val="0"/>
          <w:szCs w:val="22"/>
          <w14:ligatures w14:val="none"/>
        </w:rPr>
        <w:t>students</w:t>
      </w:r>
      <w:proofErr w:type="spellEnd"/>
      <w:r w:rsidRPr="007C2385">
        <w:rPr>
          <w:color w:val="000000"/>
          <w:kern w:val="0"/>
          <w:szCs w:val="22"/>
          <w14:ligatures w14:val="none"/>
        </w:rPr>
        <w:t>/</w:t>
      </w:r>
      <w:proofErr w:type="spellStart"/>
      <w:r w:rsidRPr="007C2385">
        <w:rPr>
          <w:color w:val="000000"/>
          <w:kern w:val="0"/>
          <w:szCs w:val="22"/>
          <w14:ligatures w14:val="none"/>
        </w:rPr>
        <w:t>access-check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- перевірка доступу студента;</w:t>
      </w:r>
    </w:p>
    <w:p w14:paraId="4D4889FD" w14:textId="77777777" w:rsidR="009F560B" w:rsidRPr="007C2385" w:rsidRDefault="009F560B" w:rsidP="00991BDD">
      <w:pPr>
        <w:ind w:left="540" w:hanging="188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– POST /</w:t>
      </w:r>
      <w:proofErr w:type="spellStart"/>
      <w:r w:rsidRPr="007C2385">
        <w:rPr>
          <w:color w:val="000000"/>
          <w:kern w:val="0"/>
          <w:szCs w:val="22"/>
          <w14:ligatures w14:val="none"/>
        </w:rPr>
        <w:t>api</w:t>
      </w:r>
      <w:proofErr w:type="spellEnd"/>
      <w:r w:rsidRPr="007C2385">
        <w:rPr>
          <w:color w:val="000000"/>
          <w:kern w:val="0"/>
          <w:szCs w:val="22"/>
          <w14:ligatures w14:val="none"/>
        </w:rPr>
        <w:t>/v1/</w:t>
      </w:r>
      <w:proofErr w:type="spellStart"/>
      <w:r w:rsidRPr="007C2385">
        <w:rPr>
          <w:color w:val="000000"/>
          <w:kern w:val="0"/>
          <w:szCs w:val="22"/>
          <w14:ligatures w14:val="none"/>
        </w:rPr>
        <w:t>billing</w:t>
      </w:r>
      <w:proofErr w:type="spellEnd"/>
      <w:r w:rsidRPr="007C2385">
        <w:rPr>
          <w:color w:val="000000"/>
          <w:kern w:val="0"/>
          <w:szCs w:val="22"/>
          <w14:ligatures w14:val="none"/>
        </w:rPr>
        <w:t>/</w:t>
      </w:r>
      <w:proofErr w:type="spellStart"/>
      <w:r w:rsidRPr="007C2385">
        <w:rPr>
          <w:color w:val="000000"/>
          <w:kern w:val="0"/>
          <w:szCs w:val="22"/>
          <w14:ligatures w14:val="none"/>
        </w:rPr>
        <w:t>checkout-session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- створення </w:t>
      </w:r>
      <w:proofErr w:type="spellStart"/>
      <w:r w:rsidRPr="007C2385">
        <w:rPr>
          <w:color w:val="000000"/>
          <w:kern w:val="0"/>
          <w:szCs w:val="22"/>
          <w14:ligatures w14:val="none"/>
        </w:rPr>
        <w:t>Stripe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</w:t>
      </w:r>
      <w:proofErr w:type="spellStart"/>
      <w:r w:rsidRPr="007C2385">
        <w:rPr>
          <w:color w:val="000000"/>
          <w:kern w:val="0"/>
          <w:szCs w:val="22"/>
          <w14:ligatures w14:val="none"/>
        </w:rPr>
        <w:t>Checkout</w:t>
      </w:r>
      <w:proofErr w:type="spellEnd"/>
      <w:r w:rsidRPr="007C2385">
        <w:rPr>
          <w:color w:val="000000"/>
          <w:kern w:val="0"/>
          <w:szCs w:val="22"/>
          <w14:ligatures w14:val="none"/>
        </w:rPr>
        <w:t>;</w:t>
      </w:r>
    </w:p>
    <w:p w14:paraId="72E27CE9" w14:textId="77777777" w:rsidR="009F560B" w:rsidRPr="007C2385" w:rsidRDefault="009F560B" w:rsidP="00991BDD">
      <w:pPr>
        <w:ind w:left="540" w:hanging="188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– POST /</w:t>
      </w:r>
      <w:proofErr w:type="spellStart"/>
      <w:r w:rsidRPr="007C2385">
        <w:rPr>
          <w:color w:val="000000"/>
          <w:kern w:val="0"/>
          <w:szCs w:val="22"/>
          <w14:ligatures w14:val="none"/>
        </w:rPr>
        <w:t>api</w:t>
      </w:r>
      <w:proofErr w:type="spellEnd"/>
      <w:r w:rsidRPr="007C2385">
        <w:rPr>
          <w:color w:val="000000"/>
          <w:kern w:val="0"/>
          <w:szCs w:val="22"/>
          <w14:ligatures w14:val="none"/>
        </w:rPr>
        <w:t>/v1/</w:t>
      </w:r>
      <w:proofErr w:type="spellStart"/>
      <w:r w:rsidRPr="007C2385">
        <w:rPr>
          <w:color w:val="000000"/>
          <w:kern w:val="0"/>
          <w:szCs w:val="22"/>
          <w14:ligatures w14:val="none"/>
        </w:rPr>
        <w:t>billing</w:t>
      </w:r>
      <w:proofErr w:type="spellEnd"/>
      <w:r w:rsidRPr="007C2385">
        <w:rPr>
          <w:color w:val="000000"/>
          <w:kern w:val="0"/>
          <w:szCs w:val="22"/>
          <w14:ligatures w14:val="none"/>
        </w:rPr>
        <w:t>/</w:t>
      </w:r>
      <w:proofErr w:type="spellStart"/>
      <w:r w:rsidRPr="007C2385">
        <w:rPr>
          <w:color w:val="000000"/>
          <w:kern w:val="0"/>
          <w:szCs w:val="22"/>
          <w14:ligatures w14:val="none"/>
        </w:rPr>
        <w:t>customer-portal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- створення </w:t>
      </w:r>
      <w:proofErr w:type="spellStart"/>
      <w:r w:rsidRPr="007C2385">
        <w:rPr>
          <w:color w:val="000000"/>
          <w:kern w:val="0"/>
          <w:szCs w:val="22"/>
          <w14:ligatures w14:val="none"/>
        </w:rPr>
        <w:t>Stripe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</w:t>
      </w:r>
      <w:proofErr w:type="spellStart"/>
      <w:r w:rsidRPr="007C2385">
        <w:rPr>
          <w:color w:val="000000"/>
          <w:kern w:val="0"/>
          <w:szCs w:val="22"/>
          <w14:ligatures w14:val="none"/>
        </w:rPr>
        <w:t>customer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</w:t>
      </w:r>
      <w:proofErr w:type="spellStart"/>
      <w:r w:rsidRPr="007C2385">
        <w:rPr>
          <w:color w:val="000000"/>
          <w:kern w:val="0"/>
          <w:szCs w:val="22"/>
          <w14:ligatures w14:val="none"/>
        </w:rPr>
        <w:t>portal</w:t>
      </w:r>
      <w:proofErr w:type="spellEnd"/>
      <w:r w:rsidRPr="007C2385">
        <w:rPr>
          <w:color w:val="000000"/>
          <w:kern w:val="0"/>
          <w:szCs w:val="22"/>
          <w14:ligatures w14:val="none"/>
        </w:rPr>
        <w:t>;</w:t>
      </w:r>
    </w:p>
    <w:p w14:paraId="75DEEADB" w14:textId="77777777" w:rsidR="009F560B" w:rsidRPr="007C2385" w:rsidRDefault="009F560B" w:rsidP="00991BDD">
      <w:pPr>
        <w:ind w:left="540" w:hanging="188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– POST /</w:t>
      </w:r>
      <w:proofErr w:type="spellStart"/>
      <w:r w:rsidRPr="007C2385">
        <w:rPr>
          <w:color w:val="000000"/>
          <w:kern w:val="0"/>
          <w:szCs w:val="22"/>
          <w14:ligatures w14:val="none"/>
        </w:rPr>
        <w:t>api</w:t>
      </w:r>
      <w:proofErr w:type="spellEnd"/>
      <w:r w:rsidRPr="007C2385">
        <w:rPr>
          <w:color w:val="000000"/>
          <w:kern w:val="0"/>
          <w:szCs w:val="22"/>
          <w14:ligatures w14:val="none"/>
        </w:rPr>
        <w:t>/v1/</w:t>
      </w:r>
      <w:proofErr w:type="spellStart"/>
      <w:r w:rsidRPr="007C2385">
        <w:rPr>
          <w:color w:val="000000"/>
          <w:kern w:val="0"/>
          <w:szCs w:val="22"/>
          <w14:ligatures w14:val="none"/>
        </w:rPr>
        <w:t>billing</w:t>
      </w:r>
      <w:proofErr w:type="spellEnd"/>
      <w:r w:rsidRPr="007C2385">
        <w:rPr>
          <w:color w:val="000000"/>
          <w:kern w:val="0"/>
          <w:szCs w:val="22"/>
          <w14:ligatures w14:val="none"/>
        </w:rPr>
        <w:t>/</w:t>
      </w:r>
      <w:proofErr w:type="spellStart"/>
      <w:r w:rsidRPr="007C2385">
        <w:rPr>
          <w:color w:val="000000"/>
          <w:kern w:val="0"/>
          <w:szCs w:val="22"/>
          <w14:ligatures w14:val="none"/>
        </w:rPr>
        <w:t>subscription</w:t>
      </w:r>
      <w:proofErr w:type="spellEnd"/>
      <w:r w:rsidRPr="007C2385">
        <w:rPr>
          <w:color w:val="000000"/>
          <w:kern w:val="0"/>
          <w:szCs w:val="22"/>
          <w14:ligatures w14:val="none"/>
        </w:rPr>
        <w:t>/</w:t>
      </w:r>
      <w:proofErr w:type="spellStart"/>
      <w:r w:rsidRPr="007C2385">
        <w:rPr>
          <w:color w:val="000000"/>
          <w:kern w:val="0"/>
          <w:szCs w:val="22"/>
          <w14:ligatures w14:val="none"/>
        </w:rPr>
        <w:t>cancel-at-period-end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- скасування підписки в кінці періоду;</w:t>
      </w:r>
    </w:p>
    <w:p w14:paraId="03E4C946" w14:textId="77777777" w:rsidR="009F560B" w:rsidRPr="007C2385" w:rsidRDefault="009F560B" w:rsidP="00991BDD">
      <w:pPr>
        <w:ind w:left="540" w:hanging="188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– POST /</w:t>
      </w:r>
      <w:proofErr w:type="spellStart"/>
      <w:r w:rsidRPr="007C2385">
        <w:rPr>
          <w:color w:val="000000"/>
          <w:kern w:val="0"/>
          <w:szCs w:val="22"/>
          <w14:ligatures w14:val="none"/>
        </w:rPr>
        <w:t>api</w:t>
      </w:r>
      <w:proofErr w:type="spellEnd"/>
      <w:r w:rsidRPr="007C2385">
        <w:rPr>
          <w:color w:val="000000"/>
          <w:kern w:val="0"/>
          <w:szCs w:val="22"/>
          <w14:ligatures w14:val="none"/>
        </w:rPr>
        <w:t>/v1/</w:t>
      </w:r>
      <w:proofErr w:type="spellStart"/>
      <w:r w:rsidRPr="007C2385">
        <w:rPr>
          <w:color w:val="000000"/>
          <w:kern w:val="0"/>
          <w:szCs w:val="22"/>
          <w14:ligatures w14:val="none"/>
        </w:rPr>
        <w:t>billing</w:t>
      </w:r>
      <w:proofErr w:type="spellEnd"/>
      <w:r w:rsidRPr="007C2385">
        <w:rPr>
          <w:color w:val="000000"/>
          <w:kern w:val="0"/>
          <w:szCs w:val="22"/>
          <w14:ligatures w14:val="none"/>
        </w:rPr>
        <w:t>/</w:t>
      </w:r>
      <w:proofErr w:type="spellStart"/>
      <w:r w:rsidRPr="007C2385">
        <w:rPr>
          <w:color w:val="000000"/>
          <w:kern w:val="0"/>
          <w:szCs w:val="22"/>
          <w14:ligatures w14:val="none"/>
        </w:rPr>
        <w:t>subscription</w:t>
      </w:r>
      <w:proofErr w:type="spellEnd"/>
      <w:r w:rsidRPr="007C2385">
        <w:rPr>
          <w:color w:val="000000"/>
          <w:kern w:val="0"/>
          <w:szCs w:val="22"/>
          <w14:ligatures w14:val="none"/>
        </w:rPr>
        <w:t>/</w:t>
      </w:r>
      <w:proofErr w:type="spellStart"/>
      <w:r w:rsidRPr="007C2385">
        <w:rPr>
          <w:color w:val="000000"/>
          <w:kern w:val="0"/>
          <w:szCs w:val="22"/>
          <w14:ligatures w14:val="none"/>
        </w:rPr>
        <w:t>continue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- продовження підписки;</w:t>
      </w:r>
    </w:p>
    <w:p w14:paraId="7B0A43B0" w14:textId="77777777" w:rsidR="009F560B" w:rsidRPr="007C2385" w:rsidRDefault="009F560B" w:rsidP="00991BDD">
      <w:pPr>
        <w:ind w:left="540" w:hanging="188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– POST /</w:t>
      </w:r>
      <w:proofErr w:type="spellStart"/>
      <w:r w:rsidRPr="007C2385">
        <w:rPr>
          <w:color w:val="000000"/>
          <w:kern w:val="0"/>
          <w:szCs w:val="22"/>
          <w14:ligatures w14:val="none"/>
        </w:rPr>
        <w:t>api</w:t>
      </w:r>
      <w:proofErr w:type="spellEnd"/>
      <w:r w:rsidRPr="007C2385">
        <w:rPr>
          <w:color w:val="000000"/>
          <w:kern w:val="0"/>
          <w:szCs w:val="22"/>
          <w14:ligatures w14:val="none"/>
        </w:rPr>
        <w:t>/v1/</w:t>
      </w:r>
      <w:proofErr w:type="spellStart"/>
      <w:r w:rsidRPr="007C2385">
        <w:rPr>
          <w:color w:val="000000"/>
          <w:kern w:val="0"/>
          <w:szCs w:val="22"/>
          <w14:ligatures w14:val="none"/>
        </w:rPr>
        <w:t>billing</w:t>
      </w:r>
      <w:proofErr w:type="spellEnd"/>
      <w:r w:rsidRPr="007C2385">
        <w:rPr>
          <w:color w:val="000000"/>
          <w:kern w:val="0"/>
          <w:szCs w:val="22"/>
          <w14:ligatures w14:val="none"/>
        </w:rPr>
        <w:t>/</w:t>
      </w:r>
      <w:proofErr w:type="spellStart"/>
      <w:r w:rsidRPr="007C2385">
        <w:rPr>
          <w:color w:val="000000"/>
          <w:kern w:val="0"/>
          <w:szCs w:val="22"/>
          <w14:ligatures w14:val="none"/>
        </w:rPr>
        <w:t>webhook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- обробка подій </w:t>
      </w:r>
      <w:proofErr w:type="spellStart"/>
      <w:r w:rsidRPr="007C2385">
        <w:rPr>
          <w:color w:val="000000"/>
          <w:kern w:val="0"/>
          <w:szCs w:val="22"/>
          <w14:ligatures w14:val="none"/>
        </w:rPr>
        <w:t>Stripe</w:t>
      </w:r>
      <w:proofErr w:type="spellEnd"/>
      <w:r w:rsidRPr="007C2385">
        <w:rPr>
          <w:color w:val="000000"/>
          <w:kern w:val="0"/>
          <w:szCs w:val="22"/>
          <w14:ligatures w14:val="none"/>
        </w:rPr>
        <w:t>.</w:t>
      </w:r>
    </w:p>
    <w:p w14:paraId="53D3BF28" w14:textId="77777777" w:rsidR="009F560B" w:rsidRPr="008840B5" w:rsidRDefault="009F560B" w:rsidP="009F560B">
      <w:pPr>
        <w:keepNext/>
        <w:keepLines/>
        <w:spacing w:before="120" w:after="80"/>
        <w:ind w:firstLine="0"/>
        <w:jc w:val="left"/>
        <w:outlineLvl w:val="2"/>
        <w:rPr>
          <w:rFonts w:ascii="Calibri" w:eastAsia="MS Gothic" w:hAnsi="Calibri"/>
          <w:color w:val="000000"/>
          <w:kern w:val="0"/>
          <w:szCs w:val="22"/>
          <w14:ligatures w14:val="none"/>
        </w:rPr>
      </w:pPr>
      <w:r w:rsidRPr="008840B5">
        <w:rPr>
          <w:color w:val="000000"/>
          <w:kern w:val="0"/>
          <w:szCs w:val="22"/>
          <w14:ligatures w14:val="none"/>
        </w:rPr>
        <w:t>3.1.4 Комунікаційний протокол</w:t>
      </w:r>
    </w:p>
    <w:p w14:paraId="7D59440F" w14:textId="77777777" w:rsidR="009F560B" w:rsidRPr="007C2385" w:rsidRDefault="009F560B" w:rsidP="009F560B">
      <w:pPr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 xml:space="preserve">Комунікація з backend виконується за протоколом HTTPS із передаванням даних у форматі JSON. У локальному режимі </w:t>
      </w:r>
      <w:proofErr w:type="spellStart"/>
      <w:r w:rsidRPr="007C2385">
        <w:rPr>
          <w:color w:val="000000"/>
          <w:kern w:val="0"/>
          <w:szCs w:val="22"/>
          <w14:ligatures w14:val="none"/>
        </w:rPr>
        <w:t>Teacher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AT звертається до Ollama через HTTP API. Обмін між </w:t>
      </w:r>
      <w:proofErr w:type="spellStart"/>
      <w:r w:rsidRPr="007C2385">
        <w:rPr>
          <w:color w:val="000000"/>
          <w:kern w:val="0"/>
          <w:szCs w:val="22"/>
          <w14:ligatures w14:val="none"/>
        </w:rPr>
        <w:t>Teacher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AT і </w:t>
      </w:r>
      <w:proofErr w:type="spellStart"/>
      <w:r w:rsidRPr="007C2385">
        <w:rPr>
          <w:color w:val="000000"/>
          <w:kern w:val="0"/>
          <w:szCs w:val="22"/>
          <w14:ligatures w14:val="none"/>
        </w:rPr>
        <w:t>Student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AT здійснюється через файли .</w:t>
      </w:r>
      <w:proofErr w:type="spellStart"/>
      <w:r w:rsidRPr="007C2385">
        <w:rPr>
          <w:color w:val="000000"/>
          <w:kern w:val="0"/>
          <w:szCs w:val="22"/>
          <w14:ligatures w14:val="none"/>
        </w:rPr>
        <w:t>test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, які містять стиснутий і контрольований </w:t>
      </w:r>
      <w:proofErr w:type="spellStart"/>
      <w:r w:rsidRPr="007C2385">
        <w:rPr>
          <w:color w:val="000000"/>
          <w:kern w:val="0"/>
          <w:szCs w:val="22"/>
          <w14:ligatures w14:val="none"/>
        </w:rPr>
        <w:t>payload</w:t>
      </w:r>
      <w:proofErr w:type="spellEnd"/>
      <w:r w:rsidRPr="007C2385">
        <w:rPr>
          <w:color w:val="000000"/>
          <w:kern w:val="0"/>
          <w:szCs w:val="22"/>
          <w14:ligatures w14:val="none"/>
        </w:rPr>
        <w:t>.</w:t>
      </w:r>
    </w:p>
    <w:p w14:paraId="6494EE2E" w14:textId="77777777" w:rsidR="009F560B" w:rsidRPr="007C2385" w:rsidRDefault="009F560B" w:rsidP="009F560B">
      <w:pPr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Файл .</w:t>
      </w:r>
      <w:proofErr w:type="spellStart"/>
      <w:r w:rsidRPr="007C2385">
        <w:rPr>
          <w:color w:val="000000"/>
          <w:kern w:val="0"/>
          <w:szCs w:val="22"/>
          <w14:ligatures w14:val="none"/>
        </w:rPr>
        <w:t>test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має службовий заголовок, контрольну суму, стиснутий JSON-вміст і додаткову </w:t>
      </w:r>
      <w:proofErr w:type="spellStart"/>
      <w:r w:rsidRPr="007C2385">
        <w:rPr>
          <w:color w:val="000000"/>
          <w:kern w:val="0"/>
          <w:szCs w:val="22"/>
          <w14:ligatures w14:val="none"/>
        </w:rPr>
        <w:t>обфускацію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. Захищений студентський пакет додатково містить блок </w:t>
      </w:r>
      <w:proofErr w:type="spellStart"/>
      <w:r w:rsidRPr="007C2385">
        <w:rPr>
          <w:color w:val="000000"/>
          <w:kern w:val="0"/>
          <w:szCs w:val="22"/>
          <w14:ligatures w14:val="none"/>
        </w:rPr>
        <w:t>cipher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із </w:t>
      </w:r>
      <w:proofErr w:type="spellStart"/>
      <w:r w:rsidRPr="007C2385">
        <w:rPr>
          <w:color w:val="000000"/>
          <w:kern w:val="0"/>
          <w:szCs w:val="22"/>
          <w14:ligatures w14:val="none"/>
        </w:rPr>
        <w:t>salt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, </w:t>
      </w:r>
      <w:proofErr w:type="spellStart"/>
      <w:r w:rsidRPr="007C2385">
        <w:rPr>
          <w:color w:val="000000"/>
          <w:kern w:val="0"/>
          <w:szCs w:val="22"/>
          <w14:ligatures w14:val="none"/>
        </w:rPr>
        <w:t>nonce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, </w:t>
      </w:r>
      <w:proofErr w:type="spellStart"/>
      <w:r w:rsidRPr="007C2385">
        <w:rPr>
          <w:color w:val="000000"/>
          <w:kern w:val="0"/>
          <w:szCs w:val="22"/>
          <w14:ligatures w14:val="none"/>
        </w:rPr>
        <w:t>ciphertext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та </w:t>
      </w:r>
      <w:proofErr w:type="spellStart"/>
      <w:r w:rsidRPr="007C2385">
        <w:rPr>
          <w:color w:val="000000"/>
          <w:kern w:val="0"/>
          <w:szCs w:val="22"/>
          <w14:ligatures w14:val="none"/>
        </w:rPr>
        <w:t>mac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. Ключ формується з </w:t>
      </w:r>
      <w:proofErr w:type="spellStart"/>
      <w:r w:rsidRPr="007C2385">
        <w:rPr>
          <w:color w:val="000000"/>
          <w:kern w:val="0"/>
          <w:szCs w:val="22"/>
          <w14:ligatures w14:val="none"/>
        </w:rPr>
        <w:t>start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</w:t>
      </w:r>
      <w:proofErr w:type="spellStart"/>
      <w:r w:rsidRPr="007C2385">
        <w:rPr>
          <w:color w:val="000000"/>
          <w:kern w:val="0"/>
          <w:szCs w:val="22"/>
          <w14:ligatures w14:val="none"/>
        </w:rPr>
        <w:t>code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за допомогою PBKDF2-HMAC-SHA256.</w:t>
      </w:r>
    </w:p>
    <w:p w14:paraId="408248EE" w14:textId="77777777" w:rsidR="009F560B" w:rsidRPr="008840B5" w:rsidRDefault="009F560B" w:rsidP="009F560B">
      <w:pPr>
        <w:keepNext/>
        <w:keepLines/>
        <w:spacing w:before="120" w:after="80"/>
        <w:ind w:firstLine="0"/>
        <w:jc w:val="left"/>
        <w:outlineLvl w:val="2"/>
        <w:rPr>
          <w:rFonts w:ascii="Calibri" w:eastAsia="MS Gothic" w:hAnsi="Calibri"/>
          <w:color w:val="000000"/>
          <w:kern w:val="0"/>
          <w:szCs w:val="22"/>
          <w14:ligatures w14:val="none"/>
        </w:rPr>
      </w:pPr>
      <w:r w:rsidRPr="008840B5">
        <w:rPr>
          <w:color w:val="000000"/>
          <w:kern w:val="0"/>
          <w:szCs w:val="22"/>
          <w14:ligatures w14:val="none"/>
        </w:rPr>
        <w:t>3.1.5 Обмеження пам'яті</w:t>
      </w:r>
    </w:p>
    <w:p w14:paraId="6134B3B7" w14:textId="77777777" w:rsidR="009F560B" w:rsidRPr="007C2385" w:rsidRDefault="009F560B" w:rsidP="008921C6">
      <w:pPr>
        <w:ind w:left="540" w:hanging="188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 xml:space="preserve">– локальна </w:t>
      </w:r>
      <w:proofErr w:type="spellStart"/>
      <w:r w:rsidRPr="007C2385">
        <w:rPr>
          <w:color w:val="000000"/>
          <w:kern w:val="0"/>
          <w:szCs w:val="22"/>
          <w14:ligatures w14:val="none"/>
        </w:rPr>
        <w:t>SQLite</w:t>
      </w:r>
      <w:proofErr w:type="spellEnd"/>
      <w:r w:rsidRPr="007C2385">
        <w:rPr>
          <w:color w:val="000000"/>
          <w:kern w:val="0"/>
          <w:szCs w:val="22"/>
          <w14:ligatures w14:val="none"/>
        </w:rPr>
        <w:t>-база повинна зберігати курси, матеріали, питання, сесії тестування та результати без потреби в окремому сервері БД;</w:t>
      </w:r>
    </w:p>
    <w:p w14:paraId="3DDF6AD7" w14:textId="77777777" w:rsidR="009F560B" w:rsidRPr="007C2385" w:rsidRDefault="009F560B" w:rsidP="008921C6">
      <w:pPr>
        <w:ind w:left="540" w:hanging="188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 xml:space="preserve">– великі PDF, DOCX і відеофайли можуть потребувати більше оперативної пам'яті під час витягування тексту або </w:t>
      </w:r>
      <w:proofErr w:type="spellStart"/>
      <w:r w:rsidRPr="007C2385">
        <w:rPr>
          <w:color w:val="000000"/>
          <w:kern w:val="0"/>
          <w:szCs w:val="22"/>
          <w14:ligatures w14:val="none"/>
        </w:rPr>
        <w:t>транскрибації</w:t>
      </w:r>
      <w:proofErr w:type="spellEnd"/>
      <w:r w:rsidRPr="007C2385">
        <w:rPr>
          <w:color w:val="000000"/>
          <w:kern w:val="0"/>
          <w:szCs w:val="22"/>
          <w14:ligatures w14:val="none"/>
        </w:rPr>
        <w:t>;</w:t>
      </w:r>
    </w:p>
    <w:p w14:paraId="3F12A182" w14:textId="77777777" w:rsidR="009F560B" w:rsidRPr="007C2385" w:rsidRDefault="009F560B" w:rsidP="008921C6">
      <w:pPr>
        <w:ind w:left="540" w:hanging="188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lastRenderedPageBreak/>
        <w:t xml:space="preserve">– локальна AI-генерація залежить від обсягу оперативної пам'яті та </w:t>
      </w:r>
      <w:proofErr w:type="spellStart"/>
      <w:r w:rsidRPr="007C2385">
        <w:rPr>
          <w:color w:val="000000"/>
          <w:kern w:val="0"/>
          <w:szCs w:val="22"/>
          <w14:ligatures w14:val="none"/>
        </w:rPr>
        <w:t>відеопам'яті</w:t>
      </w:r>
      <w:proofErr w:type="spellEnd"/>
      <w:r w:rsidRPr="007C2385">
        <w:rPr>
          <w:color w:val="000000"/>
          <w:kern w:val="0"/>
          <w:szCs w:val="22"/>
          <w14:ligatures w14:val="none"/>
        </w:rPr>
        <w:t>, потрібних вибраній моделі Ollama;</w:t>
      </w:r>
    </w:p>
    <w:p w14:paraId="48CAC52D" w14:textId="77777777" w:rsidR="009F560B" w:rsidRPr="007C2385" w:rsidRDefault="009F560B" w:rsidP="008921C6">
      <w:pPr>
        <w:ind w:left="540" w:hanging="188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– максимальна кількість питань в одному запиті генерації обмежується 100;</w:t>
      </w:r>
    </w:p>
    <w:p w14:paraId="25FB3E18" w14:textId="77777777" w:rsidR="009F560B" w:rsidRPr="007C2385" w:rsidRDefault="009F560B" w:rsidP="008921C6">
      <w:pPr>
        <w:ind w:left="540" w:hanging="188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 xml:space="preserve">– максимальний обсяг </w:t>
      </w:r>
      <w:proofErr w:type="spellStart"/>
      <w:r w:rsidRPr="007C2385">
        <w:rPr>
          <w:color w:val="000000"/>
          <w:kern w:val="0"/>
          <w:szCs w:val="22"/>
          <w14:ligatures w14:val="none"/>
        </w:rPr>
        <w:t>source_text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для </w:t>
      </w:r>
      <w:proofErr w:type="spellStart"/>
      <w:r w:rsidRPr="007C2385">
        <w:rPr>
          <w:color w:val="000000"/>
          <w:kern w:val="0"/>
          <w:szCs w:val="22"/>
          <w14:ligatures w14:val="none"/>
        </w:rPr>
        <w:t>cloud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AI-запиту обмежується 2 000 000 символів на рівні backend-схеми.</w:t>
      </w:r>
    </w:p>
    <w:p w14:paraId="3289E407" w14:textId="77777777" w:rsidR="009F560B" w:rsidRPr="008840B5" w:rsidRDefault="009F560B" w:rsidP="009F560B">
      <w:pPr>
        <w:keepNext/>
        <w:keepLines/>
        <w:spacing w:before="120" w:after="80"/>
        <w:ind w:firstLine="0"/>
        <w:jc w:val="left"/>
        <w:outlineLvl w:val="2"/>
        <w:rPr>
          <w:rFonts w:ascii="Calibri" w:eastAsia="MS Gothic" w:hAnsi="Calibri"/>
          <w:color w:val="000000"/>
          <w:kern w:val="0"/>
          <w:szCs w:val="22"/>
          <w14:ligatures w14:val="none"/>
        </w:rPr>
      </w:pPr>
      <w:r w:rsidRPr="008840B5">
        <w:rPr>
          <w:color w:val="000000"/>
          <w:kern w:val="0"/>
          <w:szCs w:val="22"/>
          <w14:ligatures w14:val="none"/>
        </w:rPr>
        <w:t>3.1.6 Операції</w:t>
      </w:r>
    </w:p>
    <w:p w14:paraId="6EFDBB0E" w14:textId="77777777" w:rsidR="009F560B" w:rsidRPr="007C2385" w:rsidRDefault="009F560B" w:rsidP="009F560B">
      <w:pPr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Типовий сценарій викладача:</w:t>
      </w:r>
    </w:p>
    <w:p w14:paraId="16FDF21D" w14:textId="77777777" w:rsidR="009F560B" w:rsidRPr="007C2385" w:rsidRDefault="009F560B" w:rsidP="00CA439D">
      <w:pPr>
        <w:ind w:left="-450" w:firstLine="802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 xml:space="preserve">1) активувати </w:t>
      </w:r>
      <w:proofErr w:type="spellStart"/>
      <w:r w:rsidRPr="007C2385">
        <w:rPr>
          <w:color w:val="000000"/>
          <w:kern w:val="0"/>
          <w:szCs w:val="22"/>
          <w14:ligatures w14:val="none"/>
        </w:rPr>
        <w:t>Teacher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AT через ліцензію та </w:t>
      </w:r>
      <w:proofErr w:type="spellStart"/>
      <w:r w:rsidRPr="007C2385">
        <w:rPr>
          <w:color w:val="000000"/>
          <w:kern w:val="0"/>
          <w:szCs w:val="22"/>
          <w14:ligatures w14:val="none"/>
        </w:rPr>
        <w:t>Google</w:t>
      </w:r>
      <w:proofErr w:type="spellEnd"/>
      <w:r w:rsidRPr="007C2385">
        <w:rPr>
          <w:color w:val="000000"/>
          <w:kern w:val="0"/>
          <w:szCs w:val="22"/>
          <w14:ligatures w14:val="none"/>
        </w:rPr>
        <w:t>-акаунт;</w:t>
      </w:r>
    </w:p>
    <w:p w14:paraId="273DF6E9" w14:textId="77777777" w:rsidR="009F560B" w:rsidRPr="007C2385" w:rsidRDefault="009F560B" w:rsidP="00CA439D">
      <w:pPr>
        <w:ind w:left="-450" w:firstLine="802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2) створити курс і задати опис, теми, час тесту та прохідний бал;</w:t>
      </w:r>
    </w:p>
    <w:p w14:paraId="0F362137" w14:textId="77777777" w:rsidR="009F560B" w:rsidRPr="007C2385" w:rsidRDefault="009F560B" w:rsidP="00CA439D">
      <w:pPr>
        <w:ind w:left="-450" w:firstLine="802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3) імпортувати навчальні матеріали або додати матеріал вручну;</w:t>
      </w:r>
    </w:p>
    <w:p w14:paraId="2AA4E2EB" w14:textId="77777777" w:rsidR="009F560B" w:rsidRPr="007C2385" w:rsidRDefault="009F560B" w:rsidP="00CA439D">
      <w:pPr>
        <w:ind w:left="-450" w:firstLine="802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 xml:space="preserve">4) згенерувати запитання через Ollama або </w:t>
      </w:r>
      <w:proofErr w:type="spellStart"/>
      <w:r w:rsidRPr="007C2385">
        <w:rPr>
          <w:color w:val="000000"/>
          <w:kern w:val="0"/>
          <w:szCs w:val="22"/>
          <w14:ligatures w14:val="none"/>
        </w:rPr>
        <w:t>cloud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AI;</w:t>
      </w:r>
    </w:p>
    <w:p w14:paraId="12A22418" w14:textId="77777777" w:rsidR="009F560B" w:rsidRPr="007C2385" w:rsidRDefault="009F560B" w:rsidP="00CA439D">
      <w:pPr>
        <w:ind w:left="-450" w:firstLine="802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5) перевірити й відредагувати банк запитань;</w:t>
      </w:r>
    </w:p>
    <w:p w14:paraId="714F7493" w14:textId="77777777" w:rsidR="009F560B" w:rsidRPr="007C2385" w:rsidRDefault="009F560B" w:rsidP="00CA439D">
      <w:pPr>
        <w:ind w:left="-450" w:firstLine="802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6) експортувати студентський пакет .</w:t>
      </w:r>
      <w:proofErr w:type="spellStart"/>
      <w:r w:rsidRPr="007C2385">
        <w:rPr>
          <w:color w:val="000000"/>
          <w:kern w:val="0"/>
          <w:szCs w:val="22"/>
          <w14:ligatures w14:val="none"/>
        </w:rPr>
        <w:t>test</w:t>
      </w:r>
      <w:proofErr w:type="spellEnd"/>
      <w:r w:rsidRPr="007C2385">
        <w:rPr>
          <w:color w:val="000000"/>
          <w:kern w:val="0"/>
          <w:szCs w:val="22"/>
          <w14:ligatures w14:val="none"/>
        </w:rPr>
        <w:t>;</w:t>
      </w:r>
    </w:p>
    <w:p w14:paraId="10380CAA" w14:textId="77777777" w:rsidR="009F560B" w:rsidRPr="007C2385" w:rsidRDefault="009F560B" w:rsidP="00CA439D">
      <w:pPr>
        <w:ind w:left="-450" w:firstLine="802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 xml:space="preserve">7) передати студентам пакет і, якщо потрібно, </w:t>
      </w:r>
      <w:proofErr w:type="spellStart"/>
      <w:r w:rsidRPr="007C2385">
        <w:rPr>
          <w:color w:val="000000"/>
          <w:kern w:val="0"/>
          <w:szCs w:val="22"/>
          <w14:ligatures w14:val="none"/>
        </w:rPr>
        <w:t>start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</w:t>
      </w:r>
      <w:proofErr w:type="spellStart"/>
      <w:r w:rsidRPr="007C2385">
        <w:rPr>
          <w:color w:val="000000"/>
          <w:kern w:val="0"/>
          <w:szCs w:val="22"/>
          <w14:ligatures w14:val="none"/>
        </w:rPr>
        <w:t>code</w:t>
      </w:r>
      <w:proofErr w:type="spellEnd"/>
      <w:r w:rsidRPr="007C2385">
        <w:rPr>
          <w:color w:val="000000"/>
          <w:kern w:val="0"/>
          <w:szCs w:val="22"/>
          <w14:ligatures w14:val="none"/>
        </w:rPr>
        <w:t>;</w:t>
      </w:r>
    </w:p>
    <w:p w14:paraId="514A808B" w14:textId="77777777" w:rsidR="009F560B" w:rsidRPr="007C2385" w:rsidRDefault="009F560B" w:rsidP="00CA439D">
      <w:pPr>
        <w:ind w:left="-450" w:firstLine="802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8) імпортувати студентські відповіді .</w:t>
      </w:r>
      <w:proofErr w:type="spellStart"/>
      <w:r w:rsidRPr="007C2385">
        <w:rPr>
          <w:color w:val="000000"/>
          <w:kern w:val="0"/>
          <w:szCs w:val="22"/>
          <w14:ligatures w14:val="none"/>
        </w:rPr>
        <w:t>test</w:t>
      </w:r>
      <w:proofErr w:type="spellEnd"/>
      <w:r w:rsidRPr="007C2385">
        <w:rPr>
          <w:color w:val="000000"/>
          <w:kern w:val="0"/>
          <w:szCs w:val="22"/>
          <w14:ligatures w14:val="none"/>
        </w:rPr>
        <w:t>;</w:t>
      </w:r>
    </w:p>
    <w:p w14:paraId="32322379" w14:textId="77777777" w:rsidR="009F560B" w:rsidRPr="007C2385" w:rsidRDefault="009F560B" w:rsidP="00CA439D">
      <w:pPr>
        <w:ind w:left="-450" w:firstLine="802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9) переглянути результати та експортувати їх у .</w:t>
      </w:r>
      <w:proofErr w:type="spellStart"/>
      <w:r w:rsidRPr="007C2385">
        <w:rPr>
          <w:color w:val="000000"/>
          <w:kern w:val="0"/>
          <w:szCs w:val="22"/>
          <w14:ligatures w14:val="none"/>
        </w:rPr>
        <w:t>xlsx</w:t>
      </w:r>
      <w:proofErr w:type="spellEnd"/>
      <w:r w:rsidRPr="007C2385">
        <w:rPr>
          <w:color w:val="000000"/>
          <w:kern w:val="0"/>
          <w:szCs w:val="22"/>
          <w14:ligatures w14:val="none"/>
        </w:rPr>
        <w:t>.</w:t>
      </w:r>
    </w:p>
    <w:p w14:paraId="48879DAB" w14:textId="77777777" w:rsidR="009F560B" w:rsidRPr="007C2385" w:rsidRDefault="009F560B" w:rsidP="00CA439D">
      <w:pPr>
        <w:ind w:left="720" w:firstLine="0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Типовий сценарій студента:</w:t>
      </w:r>
    </w:p>
    <w:p w14:paraId="15B87241" w14:textId="77777777" w:rsidR="009F560B" w:rsidRPr="007C2385" w:rsidRDefault="009F560B" w:rsidP="00CA439D">
      <w:pPr>
        <w:ind w:left="-450" w:firstLine="802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 xml:space="preserve">1) запустити </w:t>
      </w:r>
      <w:proofErr w:type="spellStart"/>
      <w:r w:rsidRPr="007C2385">
        <w:rPr>
          <w:color w:val="000000"/>
          <w:kern w:val="0"/>
          <w:szCs w:val="22"/>
          <w14:ligatures w14:val="none"/>
        </w:rPr>
        <w:t>Student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AT;</w:t>
      </w:r>
    </w:p>
    <w:p w14:paraId="6003E5E1" w14:textId="77777777" w:rsidR="009F560B" w:rsidRPr="007C2385" w:rsidRDefault="009F560B" w:rsidP="00CA439D">
      <w:pPr>
        <w:ind w:left="-450" w:firstLine="802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2) увести ім'я, групу, факультет, спеціальність;</w:t>
      </w:r>
    </w:p>
    <w:p w14:paraId="1096C068" w14:textId="77777777" w:rsidR="009F560B" w:rsidRPr="007C2385" w:rsidRDefault="009F560B" w:rsidP="00CA439D">
      <w:pPr>
        <w:ind w:left="-450" w:firstLine="802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3) вибрати файл тесту .</w:t>
      </w:r>
      <w:proofErr w:type="spellStart"/>
      <w:r w:rsidRPr="007C2385">
        <w:rPr>
          <w:color w:val="000000"/>
          <w:kern w:val="0"/>
          <w:szCs w:val="22"/>
          <w14:ligatures w14:val="none"/>
        </w:rPr>
        <w:t>test</w:t>
      </w:r>
      <w:proofErr w:type="spellEnd"/>
      <w:r w:rsidRPr="007C2385">
        <w:rPr>
          <w:color w:val="000000"/>
          <w:kern w:val="0"/>
          <w:szCs w:val="22"/>
          <w14:ligatures w14:val="none"/>
        </w:rPr>
        <w:t>;</w:t>
      </w:r>
    </w:p>
    <w:p w14:paraId="02601D31" w14:textId="77777777" w:rsidR="009F560B" w:rsidRPr="007C2385" w:rsidRDefault="009F560B" w:rsidP="00CA439D">
      <w:pPr>
        <w:ind w:left="-450" w:firstLine="802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 xml:space="preserve">4) для захищеного тесту ввести </w:t>
      </w:r>
      <w:proofErr w:type="spellStart"/>
      <w:r w:rsidRPr="007C2385">
        <w:rPr>
          <w:color w:val="000000"/>
          <w:kern w:val="0"/>
          <w:szCs w:val="22"/>
          <w14:ligatures w14:val="none"/>
        </w:rPr>
        <w:t>start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</w:t>
      </w:r>
      <w:proofErr w:type="spellStart"/>
      <w:r w:rsidRPr="007C2385">
        <w:rPr>
          <w:color w:val="000000"/>
          <w:kern w:val="0"/>
          <w:szCs w:val="22"/>
          <w14:ligatures w14:val="none"/>
        </w:rPr>
        <w:t>code</w:t>
      </w:r>
      <w:proofErr w:type="spellEnd"/>
      <w:r w:rsidRPr="007C2385">
        <w:rPr>
          <w:color w:val="000000"/>
          <w:kern w:val="0"/>
          <w:szCs w:val="22"/>
          <w14:ligatures w14:val="none"/>
        </w:rPr>
        <w:t>;</w:t>
      </w:r>
    </w:p>
    <w:p w14:paraId="3C4C9840" w14:textId="77777777" w:rsidR="009F560B" w:rsidRPr="007C2385" w:rsidRDefault="009F560B" w:rsidP="00CA439D">
      <w:pPr>
        <w:ind w:left="-450" w:firstLine="802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5) переглянути інформацію про тест і почати проходження;</w:t>
      </w:r>
    </w:p>
    <w:p w14:paraId="6179929C" w14:textId="77777777" w:rsidR="009F560B" w:rsidRPr="007C2385" w:rsidRDefault="009F560B" w:rsidP="00CA439D">
      <w:pPr>
        <w:ind w:left="-450" w:firstLine="802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6) надати відповіді на питання до завершення часу;</w:t>
      </w:r>
    </w:p>
    <w:p w14:paraId="0FFA66D5" w14:textId="77777777" w:rsidR="009F560B" w:rsidRPr="007C2385" w:rsidRDefault="009F560B" w:rsidP="00CA439D">
      <w:pPr>
        <w:ind w:left="-450" w:firstLine="802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7) зберегти файл відповіді та передати його викладачу.</w:t>
      </w:r>
    </w:p>
    <w:p w14:paraId="1447AC09" w14:textId="77777777" w:rsidR="009F560B" w:rsidRPr="008840B5" w:rsidRDefault="009F560B" w:rsidP="009F560B">
      <w:pPr>
        <w:keepNext/>
        <w:keepLines/>
        <w:spacing w:before="120" w:after="80"/>
        <w:ind w:firstLine="0"/>
        <w:jc w:val="left"/>
        <w:outlineLvl w:val="2"/>
        <w:rPr>
          <w:rFonts w:ascii="Calibri" w:eastAsia="MS Gothic" w:hAnsi="Calibri"/>
          <w:color w:val="000000"/>
          <w:kern w:val="0"/>
          <w:szCs w:val="22"/>
          <w14:ligatures w14:val="none"/>
        </w:rPr>
      </w:pPr>
      <w:r w:rsidRPr="008840B5">
        <w:rPr>
          <w:color w:val="000000"/>
          <w:kern w:val="0"/>
          <w:szCs w:val="22"/>
          <w14:ligatures w14:val="none"/>
        </w:rPr>
        <w:t>3.1.7 Функції продукту</w:t>
      </w:r>
    </w:p>
    <w:p w14:paraId="1C9F80A8" w14:textId="77777777" w:rsidR="009F560B" w:rsidRPr="007C2385" w:rsidRDefault="009F560B" w:rsidP="009F560B">
      <w:pPr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Функціональні вимоги до системи:</w:t>
      </w:r>
    </w:p>
    <w:p w14:paraId="2E176707" w14:textId="065618CE" w:rsidR="009F560B" w:rsidRPr="007C2385" w:rsidRDefault="009F560B" w:rsidP="00CA439D">
      <w:pPr>
        <w:ind w:left="540" w:hanging="188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– Система повинна дозволяти викладачу створювати курс із назвою, описом, темами та порогом успішності.</w:t>
      </w:r>
    </w:p>
    <w:p w14:paraId="52D841A5" w14:textId="4573CB96" w:rsidR="009F560B" w:rsidRPr="007C2385" w:rsidRDefault="009F560B" w:rsidP="00CA439D">
      <w:pPr>
        <w:ind w:left="540" w:hanging="188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– Система повинна дозволяти редагувати та видаляти курси.</w:t>
      </w:r>
    </w:p>
    <w:p w14:paraId="4D5B496E" w14:textId="1DEF4DC4" w:rsidR="009F560B" w:rsidRPr="007C2385" w:rsidRDefault="009F560B" w:rsidP="00CA439D">
      <w:pPr>
        <w:ind w:left="540" w:hanging="188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lastRenderedPageBreak/>
        <w:t>– Система повинна дозволяти імпортувати матеріали з документів і відеофайлів.</w:t>
      </w:r>
    </w:p>
    <w:p w14:paraId="421CEFC8" w14:textId="529B7E24" w:rsidR="009F560B" w:rsidRPr="007C2385" w:rsidRDefault="009F560B" w:rsidP="00CA439D">
      <w:pPr>
        <w:ind w:left="540" w:hanging="188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– Система повинна очищувати витягнутий текст перед генерацією.</w:t>
      </w:r>
    </w:p>
    <w:p w14:paraId="6B2797EE" w14:textId="6D42D55D" w:rsidR="009F560B" w:rsidRPr="007C2385" w:rsidRDefault="009F560B" w:rsidP="00CA439D">
      <w:pPr>
        <w:ind w:left="540" w:hanging="188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– Система повинна дозволяти генерувати від 1 до 100 запитань за один запуск.</w:t>
      </w:r>
    </w:p>
    <w:p w14:paraId="68FC8237" w14:textId="5BE2C1CC" w:rsidR="009F560B" w:rsidRPr="007C2385" w:rsidRDefault="009F560B" w:rsidP="00CA439D">
      <w:pPr>
        <w:ind w:left="540" w:hanging="188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 xml:space="preserve">– Система повинна підтримувати рівні складності </w:t>
      </w:r>
      <w:proofErr w:type="spellStart"/>
      <w:r w:rsidRPr="007C2385">
        <w:rPr>
          <w:color w:val="000000"/>
          <w:kern w:val="0"/>
          <w:szCs w:val="22"/>
          <w14:ligatures w14:val="none"/>
        </w:rPr>
        <w:t>easy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, </w:t>
      </w:r>
      <w:proofErr w:type="spellStart"/>
      <w:r w:rsidRPr="007C2385">
        <w:rPr>
          <w:color w:val="000000"/>
          <w:kern w:val="0"/>
          <w:szCs w:val="22"/>
          <w14:ligatures w14:val="none"/>
        </w:rPr>
        <w:t>medium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, </w:t>
      </w:r>
      <w:proofErr w:type="spellStart"/>
      <w:r w:rsidRPr="007C2385">
        <w:rPr>
          <w:color w:val="000000"/>
          <w:kern w:val="0"/>
          <w:szCs w:val="22"/>
          <w14:ligatures w14:val="none"/>
        </w:rPr>
        <w:t>hard</w:t>
      </w:r>
      <w:proofErr w:type="spellEnd"/>
      <w:r w:rsidRPr="007C2385">
        <w:rPr>
          <w:color w:val="000000"/>
          <w:kern w:val="0"/>
          <w:szCs w:val="22"/>
          <w14:ligatures w14:val="none"/>
        </w:rPr>
        <w:t>.</w:t>
      </w:r>
    </w:p>
    <w:p w14:paraId="3A1C6274" w14:textId="5B71CC52" w:rsidR="009F560B" w:rsidRPr="007C2385" w:rsidRDefault="009F560B" w:rsidP="00CA439D">
      <w:pPr>
        <w:ind w:left="540" w:hanging="188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– Система повинна підтримувати генерацію українською та англійською мовами.</w:t>
      </w:r>
    </w:p>
    <w:p w14:paraId="6DF9DA40" w14:textId="0E662C29" w:rsidR="009F560B" w:rsidRPr="007C2385" w:rsidRDefault="009F560B" w:rsidP="00CA439D">
      <w:pPr>
        <w:ind w:left="540" w:hanging="188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– Система повинна перевіряти структуру AI-відповіді та відкидати некоректні запитання.</w:t>
      </w:r>
    </w:p>
    <w:p w14:paraId="2536A87C" w14:textId="0EB71F74" w:rsidR="009F560B" w:rsidRPr="007C2385" w:rsidRDefault="009F560B" w:rsidP="00CA439D">
      <w:pPr>
        <w:ind w:left="540" w:hanging="188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– Система повинна дозволяти ручне додавання і редагування запитань.</w:t>
      </w:r>
    </w:p>
    <w:p w14:paraId="3CEA71CB" w14:textId="7B75CCBD" w:rsidR="009F560B" w:rsidRPr="007C2385" w:rsidRDefault="009F560B" w:rsidP="00CA439D">
      <w:pPr>
        <w:ind w:left="540" w:hanging="188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– Система повинна контролювати, щоб single_choice мав рівно одну правильну відповідь.</w:t>
      </w:r>
    </w:p>
    <w:p w14:paraId="091C3CEF" w14:textId="754CE50C" w:rsidR="009F560B" w:rsidRPr="007C2385" w:rsidRDefault="009F560B" w:rsidP="00CA439D">
      <w:pPr>
        <w:ind w:left="540" w:hanging="188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– Система повинна контролювати, щоб правильні відповіді збігалися з варіантами відповіді.</w:t>
      </w:r>
    </w:p>
    <w:p w14:paraId="1B5A5B8B" w14:textId="317C6B56" w:rsidR="009F560B" w:rsidRPr="007C2385" w:rsidRDefault="009F560B" w:rsidP="00CA439D">
      <w:pPr>
        <w:ind w:left="540" w:hanging="188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– Система повинна створювати відкритий студентський пакет .</w:t>
      </w:r>
      <w:proofErr w:type="spellStart"/>
      <w:r w:rsidRPr="007C2385">
        <w:rPr>
          <w:color w:val="000000"/>
          <w:kern w:val="0"/>
          <w:szCs w:val="22"/>
          <w14:ligatures w14:val="none"/>
        </w:rPr>
        <w:t>test</w:t>
      </w:r>
      <w:proofErr w:type="spellEnd"/>
      <w:r w:rsidRPr="007C2385">
        <w:rPr>
          <w:color w:val="000000"/>
          <w:kern w:val="0"/>
          <w:szCs w:val="22"/>
          <w14:ligatures w14:val="none"/>
        </w:rPr>
        <w:t>.</w:t>
      </w:r>
    </w:p>
    <w:p w14:paraId="7476983E" w14:textId="6BC0CC1A" w:rsidR="009F560B" w:rsidRPr="007C2385" w:rsidRDefault="009F560B" w:rsidP="00CA439D">
      <w:pPr>
        <w:ind w:left="540" w:hanging="188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– Система повинна створювати захищений студентський пакет .</w:t>
      </w:r>
      <w:proofErr w:type="spellStart"/>
      <w:r w:rsidRPr="007C2385">
        <w:rPr>
          <w:color w:val="000000"/>
          <w:kern w:val="0"/>
          <w:szCs w:val="22"/>
          <w14:ligatures w14:val="none"/>
        </w:rPr>
        <w:t>test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із кодом доступу.</w:t>
      </w:r>
    </w:p>
    <w:p w14:paraId="04BB7DEF" w14:textId="490FDE3A" w:rsidR="009F560B" w:rsidRPr="007C2385" w:rsidRDefault="009F560B" w:rsidP="00CA439D">
      <w:pPr>
        <w:ind w:left="540" w:hanging="188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 xml:space="preserve">– </w:t>
      </w:r>
      <w:proofErr w:type="spellStart"/>
      <w:r w:rsidRPr="007C2385">
        <w:rPr>
          <w:color w:val="000000"/>
          <w:kern w:val="0"/>
          <w:szCs w:val="22"/>
          <w14:ligatures w14:val="none"/>
        </w:rPr>
        <w:t>Student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AT повинен відкривати відкриті й захищені пакети.</w:t>
      </w:r>
    </w:p>
    <w:p w14:paraId="27DAF399" w14:textId="65E47D06" w:rsidR="009F560B" w:rsidRPr="007C2385" w:rsidRDefault="009F560B" w:rsidP="00CA439D">
      <w:pPr>
        <w:ind w:left="540" w:hanging="188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 xml:space="preserve">– </w:t>
      </w:r>
      <w:proofErr w:type="spellStart"/>
      <w:r w:rsidRPr="007C2385">
        <w:rPr>
          <w:color w:val="000000"/>
          <w:kern w:val="0"/>
          <w:szCs w:val="22"/>
          <w14:ligatures w14:val="none"/>
        </w:rPr>
        <w:t>Student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AT повинен відхиляти захищений пакет при неправильному коді або пошкодженні файлу.</w:t>
      </w:r>
    </w:p>
    <w:p w14:paraId="15BFE9C9" w14:textId="5FCA1069" w:rsidR="009F560B" w:rsidRPr="007C2385" w:rsidRDefault="009F560B" w:rsidP="00CA439D">
      <w:pPr>
        <w:ind w:left="540" w:hanging="188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 xml:space="preserve">– </w:t>
      </w:r>
      <w:proofErr w:type="spellStart"/>
      <w:r w:rsidRPr="007C2385">
        <w:rPr>
          <w:color w:val="000000"/>
          <w:kern w:val="0"/>
          <w:szCs w:val="22"/>
          <w14:ligatures w14:val="none"/>
        </w:rPr>
        <w:t>Student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AT повинен застосовувати таймер і дедлайн тесту.</w:t>
      </w:r>
    </w:p>
    <w:p w14:paraId="7E787625" w14:textId="389C856A" w:rsidR="009F560B" w:rsidRPr="007C2385" w:rsidRDefault="009F560B" w:rsidP="00CA439D">
      <w:pPr>
        <w:ind w:left="540" w:hanging="188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 xml:space="preserve">– </w:t>
      </w:r>
      <w:proofErr w:type="spellStart"/>
      <w:r w:rsidRPr="007C2385">
        <w:rPr>
          <w:color w:val="000000"/>
          <w:kern w:val="0"/>
          <w:szCs w:val="22"/>
          <w14:ligatures w14:val="none"/>
        </w:rPr>
        <w:t>Student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AT повинен автоматично завершувати тест після вичерпання часу.</w:t>
      </w:r>
    </w:p>
    <w:p w14:paraId="6E595722" w14:textId="353703BC" w:rsidR="009F560B" w:rsidRPr="007C2385" w:rsidRDefault="009F560B" w:rsidP="00CA439D">
      <w:pPr>
        <w:ind w:left="540" w:hanging="188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 xml:space="preserve">– </w:t>
      </w:r>
      <w:proofErr w:type="spellStart"/>
      <w:r w:rsidRPr="007C2385">
        <w:rPr>
          <w:color w:val="000000"/>
          <w:kern w:val="0"/>
          <w:szCs w:val="22"/>
          <w14:ligatures w14:val="none"/>
        </w:rPr>
        <w:t>Student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AT повинен зберігати файл відповіді та текстову квитанцію.</w:t>
      </w:r>
    </w:p>
    <w:p w14:paraId="7470B08E" w14:textId="2FAC7F6B" w:rsidR="009F560B" w:rsidRPr="007C2385" w:rsidRDefault="009F560B" w:rsidP="00CA439D">
      <w:pPr>
        <w:ind w:left="540" w:hanging="188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 xml:space="preserve">– </w:t>
      </w:r>
      <w:proofErr w:type="spellStart"/>
      <w:r w:rsidRPr="007C2385">
        <w:rPr>
          <w:color w:val="000000"/>
          <w:kern w:val="0"/>
          <w:szCs w:val="22"/>
          <w14:ligatures w14:val="none"/>
        </w:rPr>
        <w:t>Teacher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AT повинен імпортувати студентські відповіді та зіставляти їх із відповідною сесією.</w:t>
      </w:r>
    </w:p>
    <w:p w14:paraId="22322582" w14:textId="16BF6050" w:rsidR="009F560B" w:rsidRPr="007C2385" w:rsidRDefault="009F560B" w:rsidP="00CA439D">
      <w:pPr>
        <w:ind w:left="540" w:hanging="188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 xml:space="preserve">– </w:t>
      </w:r>
      <w:proofErr w:type="spellStart"/>
      <w:r w:rsidRPr="007C2385">
        <w:rPr>
          <w:color w:val="000000"/>
          <w:kern w:val="0"/>
          <w:szCs w:val="22"/>
          <w14:ligatures w14:val="none"/>
        </w:rPr>
        <w:t>Teacher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AT повинен автоматично обчислювати бали, відсоток і статус зараховано/</w:t>
      </w:r>
      <w:proofErr w:type="spellStart"/>
      <w:r w:rsidRPr="007C2385">
        <w:rPr>
          <w:color w:val="000000"/>
          <w:kern w:val="0"/>
          <w:szCs w:val="22"/>
          <w14:ligatures w14:val="none"/>
        </w:rPr>
        <w:t>незараховано</w:t>
      </w:r>
      <w:proofErr w:type="spellEnd"/>
      <w:r w:rsidRPr="007C2385">
        <w:rPr>
          <w:color w:val="000000"/>
          <w:kern w:val="0"/>
          <w:szCs w:val="22"/>
          <w14:ligatures w14:val="none"/>
        </w:rPr>
        <w:t>.</w:t>
      </w:r>
    </w:p>
    <w:p w14:paraId="78D5B1AF" w14:textId="781891EC" w:rsidR="009F560B" w:rsidRPr="007C2385" w:rsidRDefault="009F560B" w:rsidP="00CA439D">
      <w:pPr>
        <w:ind w:left="540" w:hanging="188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 xml:space="preserve">– </w:t>
      </w:r>
      <w:proofErr w:type="spellStart"/>
      <w:r w:rsidRPr="007C2385">
        <w:rPr>
          <w:color w:val="000000"/>
          <w:kern w:val="0"/>
          <w:szCs w:val="22"/>
          <w14:ligatures w14:val="none"/>
        </w:rPr>
        <w:t>Teacher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AT повинен експортувати результати в Excel.</w:t>
      </w:r>
    </w:p>
    <w:p w14:paraId="390E6F06" w14:textId="502F3D15" w:rsidR="009F560B" w:rsidRPr="007C2385" w:rsidRDefault="009F560B" w:rsidP="00CA439D">
      <w:pPr>
        <w:ind w:left="540" w:hanging="188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 xml:space="preserve">– Backend повинен перевіряти активність ліцензії та відповідність </w:t>
      </w:r>
      <w:proofErr w:type="spellStart"/>
      <w:r w:rsidRPr="007C2385">
        <w:rPr>
          <w:color w:val="000000"/>
          <w:kern w:val="0"/>
          <w:szCs w:val="22"/>
          <w14:ligatures w14:val="none"/>
        </w:rPr>
        <w:t>activation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</w:t>
      </w:r>
      <w:proofErr w:type="spellStart"/>
      <w:r w:rsidRPr="007C2385">
        <w:rPr>
          <w:color w:val="000000"/>
          <w:kern w:val="0"/>
          <w:szCs w:val="22"/>
          <w14:ligatures w14:val="none"/>
        </w:rPr>
        <w:t>token</w:t>
      </w:r>
      <w:proofErr w:type="spellEnd"/>
      <w:r w:rsidRPr="007C2385">
        <w:rPr>
          <w:color w:val="000000"/>
          <w:kern w:val="0"/>
          <w:szCs w:val="22"/>
          <w14:ligatures w14:val="none"/>
        </w:rPr>
        <w:t>.</w:t>
      </w:r>
    </w:p>
    <w:p w14:paraId="79C61B1C" w14:textId="412C30FC" w:rsidR="009F560B" w:rsidRPr="007C2385" w:rsidRDefault="009F560B" w:rsidP="00CA439D">
      <w:pPr>
        <w:ind w:left="540" w:hanging="188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lastRenderedPageBreak/>
        <w:t xml:space="preserve">– Backend повинен виконувати </w:t>
      </w:r>
      <w:proofErr w:type="spellStart"/>
      <w:r w:rsidRPr="007C2385">
        <w:rPr>
          <w:color w:val="000000"/>
          <w:kern w:val="0"/>
          <w:szCs w:val="22"/>
          <w14:ligatures w14:val="none"/>
        </w:rPr>
        <w:t>cloud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AI-запити без передавання API-ключів у desktop-застосунки.</w:t>
      </w:r>
    </w:p>
    <w:p w14:paraId="400AEA85" w14:textId="34B4B9F1" w:rsidR="009F560B" w:rsidRPr="007C2385" w:rsidRDefault="009F560B" w:rsidP="00CA439D">
      <w:pPr>
        <w:ind w:left="540" w:hanging="188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 xml:space="preserve">– Backend повинен повертати інформацію про доступні оновлення </w:t>
      </w:r>
      <w:proofErr w:type="spellStart"/>
      <w:r w:rsidRPr="007C2385">
        <w:rPr>
          <w:color w:val="000000"/>
          <w:kern w:val="0"/>
          <w:szCs w:val="22"/>
          <w14:ligatures w14:val="none"/>
        </w:rPr>
        <w:t>Teacher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AT і </w:t>
      </w:r>
      <w:proofErr w:type="spellStart"/>
      <w:r w:rsidRPr="007C2385">
        <w:rPr>
          <w:color w:val="000000"/>
          <w:kern w:val="0"/>
          <w:szCs w:val="22"/>
          <w14:ligatures w14:val="none"/>
        </w:rPr>
        <w:t>Student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AT.</w:t>
      </w:r>
    </w:p>
    <w:p w14:paraId="7DD3D923" w14:textId="77777777" w:rsidR="009F560B" w:rsidRPr="003C778B" w:rsidRDefault="009F560B" w:rsidP="009F560B">
      <w:pPr>
        <w:keepNext/>
        <w:keepLines/>
        <w:spacing w:before="120" w:after="80"/>
        <w:ind w:firstLine="0"/>
        <w:jc w:val="left"/>
        <w:outlineLvl w:val="2"/>
        <w:rPr>
          <w:rFonts w:ascii="Calibri" w:eastAsia="MS Gothic" w:hAnsi="Calibri"/>
          <w:color w:val="000000"/>
          <w:kern w:val="0"/>
          <w:szCs w:val="22"/>
          <w14:ligatures w14:val="none"/>
        </w:rPr>
      </w:pPr>
      <w:r w:rsidRPr="003C778B">
        <w:rPr>
          <w:color w:val="000000"/>
          <w:kern w:val="0"/>
          <w:szCs w:val="22"/>
          <w14:ligatures w14:val="none"/>
        </w:rPr>
        <w:t>3.1.8 Припущення та залежності</w:t>
      </w:r>
    </w:p>
    <w:p w14:paraId="433E1857" w14:textId="77777777" w:rsidR="009F560B" w:rsidRPr="007C2385" w:rsidRDefault="009F560B" w:rsidP="009F560B">
      <w:pPr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 xml:space="preserve">Функціональність хмарної генерації, ліцензування, платежів і </w:t>
      </w:r>
      <w:proofErr w:type="spellStart"/>
      <w:r w:rsidRPr="007C2385">
        <w:rPr>
          <w:color w:val="000000"/>
          <w:kern w:val="0"/>
          <w:szCs w:val="22"/>
          <w14:ligatures w14:val="none"/>
        </w:rPr>
        <w:t>Google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</w:t>
      </w:r>
      <w:proofErr w:type="spellStart"/>
      <w:r w:rsidRPr="007C2385">
        <w:rPr>
          <w:color w:val="000000"/>
          <w:kern w:val="0"/>
          <w:szCs w:val="22"/>
          <w14:ligatures w14:val="none"/>
        </w:rPr>
        <w:t>sign-in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залежить від коректності змінних середовища backend:</w:t>
      </w:r>
    </w:p>
    <w:p w14:paraId="40388890" w14:textId="77777777" w:rsidR="009F560B" w:rsidRPr="007C2385" w:rsidRDefault="009F560B" w:rsidP="009F560B">
      <w:pPr>
        <w:ind w:left="709" w:hanging="357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– DATABASE_URL;</w:t>
      </w:r>
    </w:p>
    <w:p w14:paraId="53DBD6AD" w14:textId="77777777" w:rsidR="009F560B" w:rsidRPr="007C2385" w:rsidRDefault="009F560B" w:rsidP="009F560B">
      <w:pPr>
        <w:ind w:left="709" w:hanging="357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– LICENSE_SIGNING_SECRET;</w:t>
      </w:r>
    </w:p>
    <w:p w14:paraId="33C786F0" w14:textId="77777777" w:rsidR="009F560B" w:rsidRPr="007C2385" w:rsidRDefault="009F560B" w:rsidP="009F560B">
      <w:pPr>
        <w:ind w:left="709" w:hanging="357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– PUBLIC_BASE_URL;</w:t>
      </w:r>
    </w:p>
    <w:p w14:paraId="089061BC" w14:textId="77777777" w:rsidR="009F560B" w:rsidRPr="007C2385" w:rsidRDefault="009F560B" w:rsidP="009F560B">
      <w:pPr>
        <w:ind w:left="709" w:hanging="357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– GEMINI_API_KEY;</w:t>
      </w:r>
    </w:p>
    <w:p w14:paraId="260213C8" w14:textId="77777777" w:rsidR="009F560B" w:rsidRPr="007C2385" w:rsidRDefault="009F560B" w:rsidP="009F560B">
      <w:pPr>
        <w:ind w:left="709" w:hanging="357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– GROQ_API_KEY;</w:t>
      </w:r>
    </w:p>
    <w:p w14:paraId="38BDB91F" w14:textId="77777777" w:rsidR="009F560B" w:rsidRPr="007C2385" w:rsidRDefault="009F560B" w:rsidP="009F560B">
      <w:pPr>
        <w:ind w:left="709" w:hanging="357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– OPENROUTER_API_KEY;</w:t>
      </w:r>
    </w:p>
    <w:p w14:paraId="6173AF74" w14:textId="77777777" w:rsidR="009F560B" w:rsidRPr="007C2385" w:rsidRDefault="009F560B" w:rsidP="009F560B">
      <w:pPr>
        <w:ind w:left="709" w:hanging="357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– STRIPE_SECRET_KEY;</w:t>
      </w:r>
    </w:p>
    <w:p w14:paraId="2E1EE323" w14:textId="77777777" w:rsidR="009F560B" w:rsidRPr="007C2385" w:rsidRDefault="009F560B" w:rsidP="009F560B">
      <w:pPr>
        <w:ind w:left="709" w:hanging="357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– STRIPE_WEBHOOK_SECRET;</w:t>
      </w:r>
    </w:p>
    <w:p w14:paraId="71FC8210" w14:textId="77777777" w:rsidR="009F560B" w:rsidRPr="007C2385" w:rsidRDefault="009F560B" w:rsidP="009F560B">
      <w:pPr>
        <w:ind w:left="709" w:hanging="357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– RESEND_API_KEY;</w:t>
      </w:r>
    </w:p>
    <w:p w14:paraId="7F16A388" w14:textId="77777777" w:rsidR="009F560B" w:rsidRPr="007C2385" w:rsidRDefault="009F560B" w:rsidP="009F560B">
      <w:pPr>
        <w:ind w:left="709" w:hanging="357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– GOOGLE_OAUTH_CLIENT_ID;</w:t>
      </w:r>
    </w:p>
    <w:p w14:paraId="228CA533" w14:textId="77777777" w:rsidR="009F560B" w:rsidRPr="007C2385" w:rsidRDefault="009F560B" w:rsidP="009F560B">
      <w:pPr>
        <w:ind w:left="709" w:hanging="357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– GOOGLE_OAUTH_CLIENT_SECRET;</w:t>
      </w:r>
    </w:p>
    <w:p w14:paraId="08AA54B2" w14:textId="77777777" w:rsidR="009F560B" w:rsidRPr="007C2385" w:rsidRDefault="009F560B" w:rsidP="009F560B">
      <w:pPr>
        <w:ind w:left="709" w:hanging="357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– TEACHER_LATEST_VERSION;</w:t>
      </w:r>
    </w:p>
    <w:p w14:paraId="097FE8DD" w14:textId="77777777" w:rsidR="009F560B" w:rsidRPr="007C2385" w:rsidRDefault="009F560B" w:rsidP="009F560B">
      <w:pPr>
        <w:ind w:left="709" w:hanging="357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– STUDENT_LATEST_VERSION.</w:t>
      </w:r>
    </w:p>
    <w:p w14:paraId="0B15229B" w14:textId="77777777" w:rsidR="009F560B" w:rsidRPr="003C778B" w:rsidRDefault="009F560B" w:rsidP="009F560B">
      <w:pPr>
        <w:keepNext/>
        <w:keepLines/>
        <w:spacing w:before="240" w:after="120"/>
        <w:ind w:firstLine="0"/>
        <w:jc w:val="left"/>
        <w:outlineLvl w:val="1"/>
        <w:rPr>
          <w:rFonts w:ascii="Calibri" w:eastAsia="MS Gothic" w:hAnsi="Calibri"/>
          <w:color w:val="000000"/>
          <w:kern w:val="0"/>
          <w:szCs w:val="26"/>
          <w14:ligatures w14:val="none"/>
        </w:rPr>
      </w:pPr>
      <w:r w:rsidRPr="003C778B">
        <w:rPr>
          <w:color w:val="000000"/>
          <w:kern w:val="0"/>
          <w:szCs w:val="26"/>
          <w14:ligatures w14:val="none"/>
        </w:rPr>
        <w:t>3.2 Властивості та атрибути програмного продукту</w:t>
      </w:r>
    </w:p>
    <w:p w14:paraId="44DD5040" w14:textId="77777777" w:rsidR="009F560B" w:rsidRPr="007C2385" w:rsidRDefault="009F560B" w:rsidP="009F560B">
      <w:pPr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 xml:space="preserve">Система має бути модульною: окремо виділяються UI, </w:t>
      </w:r>
      <w:proofErr w:type="spellStart"/>
      <w:r w:rsidRPr="007C2385">
        <w:rPr>
          <w:color w:val="000000"/>
          <w:kern w:val="0"/>
          <w:szCs w:val="22"/>
          <w14:ligatures w14:val="none"/>
        </w:rPr>
        <w:t>application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</w:t>
      </w:r>
      <w:proofErr w:type="spellStart"/>
      <w:r w:rsidRPr="007C2385">
        <w:rPr>
          <w:color w:val="000000"/>
          <w:kern w:val="0"/>
          <w:szCs w:val="22"/>
          <w14:ligatures w14:val="none"/>
        </w:rPr>
        <w:t>services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, </w:t>
      </w:r>
      <w:proofErr w:type="spellStart"/>
      <w:r w:rsidRPr="007C2385">
        <w:rPr>
          <w:color w:val="000000"/>
          <w:kern w:val="0"/>
          <w:szCs w:val="22"/>
          <w14:ligatures w14:val="none"/>
        </w:rPr>
        <w:t>infrastructure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, </w:t>
      </w:r>
      <w:proofErr w:type="spellStart"/>
      <w:r w:rsidRPr="007C2385">
        <w:rPr>
          <w:color w:val="000000"/>
          <w:kern w:val="0"/>
          <w:szCs w:val="22"/>
          <w14:ligatures w14:val="none"/>
        </w:rPr>
        <w:t>domain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models, backend </w:t>
      </w:r>
      <w:proofErr w:type="spellStart"/>
      <w:r w:rsidRPr="007C2385">
        <w:rPr>
          <w:color w:val="000000"/>
          <w:kern w:val="0"/>
          <w:szCs w:val="22"/>
          <w14:ligatures w14:val="none"/>
        </w:rPr>
        <w:t>schemas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. Локальні дані </w:t>
      </w:r>
      <w:proofErr w:type="spellStart"/>
      <w:r w:rsidRPr="007C2385">
        <w:rPr>
          <w:color w:val="000000"/>
          <w:kern w:val="0"/>
          <w:szCs w:val="22"/>
          <w14:ligatures w14:val="none"/>
        </w:rPr>
        <w:t>Teacher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AT повинні зберігатися без потреби в окремому сервері. </w:t>
      </w:r>
      <w:proofErr w:type="spellStart"/>
      <w:r w:rsidRPr="007C2385">
        <w:rPr>
          <w:color w:val="000000"/>
          <w:kern w:val="0"/>
          <w:szCs w:val="22"/>
          <w14:ligatures w14:val="none"/>
        </w:rPr>
        <w:t>Student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AT не повинен мати доступу до правильних відповідей у захищеному пакеті до розшифрування. </w:t>
      </w:r>
      <w:proofErr w:type="spellStart"/>
      <w:r w:rsidRPr="007C2385">
        <w:rPr>
          <w:color w:val="000000"/>
          <w:kern w:val="0"/>
          <w:szCs w:val="22"/>
          <w14:ligatures w14:val="none"/>
        </w:rPr>
        <w:t>Cloud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API </w:t>
      </w:r>
      <w:proofErr w:type="spellStart"/>
      <w:r w:rsidRPr="007C2385">
        <w:rPr>
          <w:color w:val="000000"/>
          <w:kern w:val="0"/>
          <w:szCs w:val="22"/>
          <w14:ligatures w14:val="none"/>
        </w:rPr>
        <w:t>keys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не повинні зберігатися у desktop-застосунках.</w:t>
      </w:r>
    </w:p>
    <w:p w14:paraId="795C8D13" w14:textId="77777777" w:rsidR="009F560B" w:rsidRPr="007C2385" w:rsidRDefault="009F560B" w:rsidP="009F560B">
      <w:pPr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 xml:space="preserve">Помилки імпорту, генерації, розшифрування та backend-запитів повинні відображатися користувачу зрозумілим повідомленням. Система повинна підтримувати збірку окремих Windows-інсталяторів для </w:t>
      </w:r>
      <w:proofErr w:type="spellStart"/>
      <w:r w:rsidRPr="007C2385">
        <w:rPr>
          <w:color w:val="000000"/>
          <w:kern w:val="0"/>
          <w:szCs w:val="22"/>
          <w14:ligatures w14:val="none"/>
        </w:rPr>
        <w:t>Teacher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AT і </w:t>
      </w:r>
      <w:proofErr w:type="spellStart"/>
      <w:r w:rsidRPr="007C2385">
        <w:rPr>
          <w:color w:val="000000"/>
          <w:kern w:val="0"/>
          <w:szCs w:val="22"/>
          <w14:ligatures w14:val="none"/>
        </w:rPr>
        <w:t>Student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AT.</w:t>
      </w:r>
    </w:p>
    <w:p w14:paraId="6E9D0C55" w14:textId="77777777" w:rsidR="009F560B" w:rsidRPr="003C778B" w:rsidRDefault="009F560B" w:rsidP="009F560B">
      <w:pPr>
        <w:keepNext/>
        <w:keepLines/>
        <w:spacing w:before="120" w:after="80"/>
        <w:ind w:firstLine="0"/>
        <w:jc w:val="left"/>
        <w:outlineLvl w:val="2"/>
        <w:rPr>
          <w:rFonts w:ascii="Calibri" w:eastAsia="MS Gothic" w:hAnsi="Calibri"/>
          <w:color w:val="000000"/>
          <w:kern w:val="0"/>
          <w:szCs w:val="22"/>
          <w14:ligatures w14:val="none"/>
        </w:rPr>
      </w:pPr>
      <w:r w:rsidRPr="003C778B">
        <w:rPr>
          <w:color w:val="000000"/>
          <w:kern w:val="0"/>
          <w:szCs w:val="22"/>
          <w14:ligatures w14:val="none"/>
        </w:rPr>
        <w:lastRenderedPageBreak/>
        <w:t>3.2.1 Надійність</w:t>
      </w:r>
    </w:p>
    <w:p w14:paraId="19EF1197" w14:textId="77777777" w:rsidR="009F560B" w:rsidRPr="007C2385" w:rsidRDefault="009F560B" w:rsidP="00CA439D">
      <w:pPr>
        <w:ind w:left="540" w:hanging="188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– пошкоджені .</w:t>
      </w:r>
      <w:proofErr w:type="spellStart"/>
      <w:r w:rsidRPr="007C2385">
        <w:rPr>
          <w:color w:val="000000"/>
          <w:kern w:val="0"/>
          <w:szCs w:val="22"/>
          <w14:ligatures w14:val="none"/>
        </w:rPr>
        <w:t>test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файли повинні виявлятися за контрольними сумами або MAC;</w:t>
      </w:r>
    </w:p>
    <w:p w14:paraId="03829950" w14:textId="77777777" w:rsidR="009F560B" w:rsidRPr="007C2385" w:rsidRDefault="009F560B" w:rsidP="00CA439D">
      <w:pPr>
        <w:ind w:left="540" w:hanging="188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– імпорт студентських відповідей повинен пропускати некоректні файли без аварійного завершення всієї операції;</w:t>
      </w:r>
    </w:p>
    <w:p w14:paraId="4440422B" w14:textId="77777777" w:rsidR="009F560B" w:rsidRPr="007C2385" w:rsidRDefault="009F560B" w:rsidP="00CA439D">
      <w:pPr>
        <w:ind w:left="540" w:hanging="188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– при помилці AI-провайдера система повинна показувати причину або звіт про відхилені питання;</w:t>
      </w:r>
    </w:p>
    <w:p w14:paraId="7037369F" w14:textId="77777777" w:rsidR="009F560B" w:rsidRPr="007C2385" w:rsidRDefault="009F560B" w:rsidP="00CA439D">
      <w:pPr>
        <w:ind w:left="540" w:hanging="188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– локальна база повинна автоматично створювати потрібні таблиці та оновлювати схему при запуску.</w:t>
      </w:r>
    </w:p>
    <w:p w14:paraId="11376B26" w14:textId="77777777" w:rsidR="009F560B" w:rsidRPr="003C778B" w:rsidRDefault="009F560B" w:rsidP="009F560B">
      <w:pPr>
        <w:keepNext/>
        <w:keepLines/>
        <w:spacing w:before="120" w:after="80"/>
        <w:ind w:firstLine="0"/>
        <w:jc w:val="left"/>
        <w:outlineLvl w:val="2"/>
        <w:rPr>
          <w:rFonts w:ascii="Calibri" w:eastAsia="MS Gothic" w:hAnsi="Calibri"/>
          <w:color w:val="000000"/>
          <w:kern w:val="0"/>
          <w:szCs w:val="22"/>
          <w14:ligatures w14:val="none"/>
        </w:rPr>
      </w:pPr>
      <w:r w:rsidRPr="003C778B">
        <w:rPr>
          <w:color w:val="000000"/>
          <w:kern w:val="0"/>
          <w:szCs w:val="22"/>
          <w14:ligatures w14:val="none"/>
        </w:rPr>
        <w:t>3.2.2 Доступність</w:t>
      </w:r>
    </w:p>
    <w:p w14:paraId="16164E2D" w14:textId="77777777" w:rsidR="009F560B" w:rsidRPr="007C2385" w:rsidRDefault="009F560B" w:rsidP="00CA439D">
      <w:pPr>
        <w:ind w:left="540" w:hanging="177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 xml:space="preserve">– основні функції </w:t>
      </w:r>
      <w:proofErr w:type="spellStart"/>
      <w:r w:rsidRPr="007C2385">
        <w:rPr>
          <w:color w:val="000000"/>
          <w:kern w:val="0"/>
          <w:szCs w:val="22"/>
          <w14:ligatures w14:val="none"/>
        </w:rPr>
        <w:t>Teacher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AT повинні бути доступні локально без backend, крім </w:t>
      </w:r>
      <w:proofErr w:type="spellStart"/>
      <w:r w:rsidRPr="007C2385">
        <w:rPr>
          <w:color w:val="000000"/>
          <w:kern w:val="0"/>
          <w:szCs w:val="22"/>
          <w14:ligatures w14:val="none"/>
        </w:rPr>
        <w:t>cloud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AI, ліцензійних, платіжних, </w:t>
      </w:r>
      <w:proofErr w:type="spellStart"/>
      <w:r w:rsidRPr="007C2385">
        <w:rPr>
          <w:color w:val="000000"/>
          <w:kern w:val="0"/>
          <w:szCs w:val="22"/>
          <w14:ligatures w14:val="none"/>
        </w:rPr>
        <w:t>OAuth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та </w:t>
      </w:r>
      <w:proofErr w:type="spellStart"/>
      <w:r w:rsidRPr="007C2385">
        <w:rPr>
          <w:color w:val="000000"/>
          <w:kern w:val="0"/>
          <w:szCs w:val="22"/>
          <w14:ligatures w14:val="none"/>
        </w:rPr>
        <w:t>update</w:t>
      </w:r>
      <w:proofErr w:type="spellEnd"/>
      <w:r w:rsidRPr="007C2385">
        <w:rPr>
          <w:color w:val="000000"/>
          <w:kern w:val="0"/>
          <w:szCs w:val="22"/>
          <w14:ligatures w14:val="none"/>
        </w:rPr>
        <w:t>-функцій;</w:t>
      </w:r>
    </w:p>
    <w:p w14:paraId="70C1BEC1" w14:textId="77777777" w:rsidR="009F560B" w:rsidRPr="007C2385" w:rsidRDefault="009F560B" w:rsidP="00CA439D">
      <w:pPr>
        <w:ind w:left="540" w:hanging="177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 xml:space="preserve">– </w:t>
      </w:r>
      <w:proofErr w:type="spellStart"/>
      <w:r w:rsidRPr="007C2385">
        <w:rPr>
          <w:color w:val="000000"/>
          <w:kern w:val="0"/>
          <w:szCs w:val="22"/>
          <w14:ligatures w14:val="none"/>
        </w:rPr>
        <w:t>Student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AT повинен дозволяти проходити вже отриманий .</w:t>
      </w:r>
      <w:proofErr w:type="spellStart"/>
      <w:r w:rsidRPr="007C2385">
        <w:rPr>
          <w:color w:val="000000"/>
          <w:kern w:val="0"/>
          <w:szCs w:val="22"/>
          <w14:ligatures w14:val="none"/>
        </w:rPr>
        <w:t>test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пакет без постійного підключення до backend;</w:t>
      </w:r>
    </w:p>
    <w:p w14:paraId="53BFEAF9" w14:textId="77777777" w:rsidR="009F560B" w:rsidRPr="007C2385" w:rsidRDefault="009F560B" w:rsidP="00CA439D">
      <w:pPr>
        <w:ind w:left="540" w:hanging="177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 xml:space="preserve">– для </w:t>
      </w:r>
      <w:proofErr w:type="spellStart"/>
      <w:r w:rsidRPr="007C2385">
        <w:rPr>
          <w:color w:val="000000"/>
          <w:kern w:val="0"/>
          <w:szCs w:val="22"/>
          <w14:ligatures w14:val="none"/>
        </w:rPr>
        <w:t>cloud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-функцій backend повинен надавати </w:t>
      </w:r>
      <w:proofErr w:type="spellStart"/>
      <w:r w:rsidRPr="007C2385">
        <w:rPr>
          <w:color w:val="000000"/>
          <w:kern w:val="0"/>
          <w:szCs w:val="22"/>
          <w14:ligatures w14:val="none"/>
        </w:rPr>
        <w:t>health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</w:t>
      </w:r>
      <w:proofErr w:type="spellStart"/>
      <w:r w:rsidRPr="007C2385">
        <w:rPr>
          <w:color w:val="000000"/>
          <w:kern w:val="0"/>
          <w:szCs w:val="22"/>
          <w14:ligatures w14:val="none"/>
        </w:rPr>
        <w:t>endpoint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для перевірки доступності.</w:t>
      </w:r>
    </w:p>
    <w:p w14:paraId="04A62BDA" w14:textId="77777777" w:rsidR="009F560B" w:rsidRPr="003C778B" w:rsidRDefault="009F560B" w:rsidP="009F560B">
      <w:pPr>
        <w:keepNext/>
        <w:keepLines/>
        <w:spacing w:before="120" w:after="80"/>
        <w:ind w:firstLine="0"/>
        <w:jc w:val="left"/>
        <w:outlineLvl w:val="2"/>
        <w:rPr>
          <w:rFonts w:ascii="Calibri" w:eastAsia="MS Gothic" w:hAnsi="Calibri"/>
          <w:color w:val="000000"/>
          <w:kern w:val="0"/>
          <w:szCs w:val="22"/>
          <w14:ligatures w14:val="none"/>
        </w:rPr>
      </w:pPr>
      <w:r w:rsidRPr="003C778B">
        <w:rPr>
          <w:color w:val="000000"/>
          <w:kern w:val="0"/>
          <w:szCs w:val="22"/>
          <w14:ligatures w14:val="none"/>
        </w:rPr>
        <w:t>3.2.3 Безпека</w:t>
      </w:r>
    </w:p>
    <w:p w14:paraId="75ECF20E" w14:textId="77777777" w:rsidR="009F560B" w:rsidRPr="007C2385" w:rsidRDefault="009F560B" w:rsidP="00CA439D">
      <w:pPr>
        <w:ind w:left="540" w:hanging="188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 xml:space="preserve">– </w:t>
      </w:r>
      <w:proofErr w:type="spellStart"/>
      <w:r w:rsidRPr="007C2385">
        <w:rPr>
          <w:color w:val="000000"/>
          <w:kern w:val="0"/>
          <w:szCs w:val="22"/>
          <w14:ligatures w14:val="none"/>
        </w:rPr>
        <w:t>Cloud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API </w:t>
      </w:r>
      <w:proofErr w:type="spellStart"/>
      <w:r w:rsidRPr="007C2385">
        <w:rPr>
          <w:color w:val="000000"/>
          <w:kern w:val="0"/>
          <w:szCs w:val="22"/>
          <w14:ligatures w14:val="none"/>
        </w:rPr>
        <w:t>keys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повинні зберігатися тільки у змінних середовища backend;</w:t>
      </w:r>
    </w:p>
    <w:p w14:paraId="1E0EF534" w14:textId="77777777" w:rsidR="009F560B" w:rsidRPr="007C2385" w:rsidRDefault="009F560B" w:rsidP="00CA439D">
      <w:pPr>
        <w:ind w:left="540" w:hanging="188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 xml:space="preserve">– </w:t>
      </w:r>
      <w:proofErr w:type="spellStart"/>
      <w:r w:rsidRPr="007C2385">
        <w:rPr>
          <w:color w:val="000000"/>
          <w:kern w:val="0"/>
          <w:szCs w:val="22"/>
          <w14:ligatures w14:val="none"/>
        </w:rPr>
        <w:t>Teacher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</w:t>
      </w:r>
      <w:proofErr w:type="spellStart"/>
      <w:r w:rsidRPr="007C2385">
        <w:rPr>
          <w:color w:val="000000"/>
          <w:kern w:val="0"/>
          <w:szCs w:val="22"/>
          <w14:ligatures w14:val="none"/>
        </w:rPr>
        <w:t>activation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</w:t>
      </w:r>
      <w:proofErr w:type="spellStart"/>
      <w:r w:rsidRPr="007C2385">
        <w:rPr>
          <w:color w:val="000000"/>
          <w:kern w:val="0"/>
          <w:szCs w:val="22"/>
          <w14:ligatures w14:val="none"/>
        </w:rPr>
        <w:t>token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повинен перевірятися backend перед </w:t>
      </w:r>
      <w:proofErr w:type="spellStart"/>
      <w:r w:rsidRPr="007C2385">
        <w:rPr>
          <w:color w:val="000000"/>
          <w:kern w:val="0"/>
          <w:szCs w:val="22"/>
          <w14:ligatures w14:val="none"/>
        </w:rPr>
        <w:t>cloud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AI-запитами;</w:t>
      </w:r>
    </w:p>
    <w:p w14:paraId="3EE197F1" w14:textId="77777777" w:rsidR="009F560B" w:rsidRPr="007C2385" w:rsidRDefault="009F560B" w:rsidP="00CA439D">
      <w:pPr>
        <w:ind w:left="540" w:hanging="188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 xml:space="preserve">– ліцензія викладача повинна бути прив'язана до </w:t>
      </w:r>
      <w:proofErr w:type="spellStart"/>
      <w:r w:rsidRPr="007C2385">
        <w:rPr>
          <w:color w:val="000000"/>
          <w:kern w:val="0"/>
          <w:szCs w:val="22"/>
          <w14:ligatures w14:val="none"/>
        </w:rPr>
        <w:t>Google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</w:t>
      </w:r>
      <w:proofErr w:type="spellStart"/>
      <w:r w:rsidRPr="007C2385">
        <w:rPr>
          <w:color w:val="000000"/>
          <w:kern w:val="0"/>
          <w:szCs w:val="22"/>
          <w14:ligatures w14:val="none"/>
        </w:rPr>
        <w:t>email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власника;</w:t>
      </w:r>
    </w:p>
    <w:p w14:paraId="6F8EE066" w14:textId="77777777" w:rsidR="009F560B" w:rsidRPr="007C2385" w:rsidRDefault="009F560B" w:rsidP="00CA439D">
      <w:pPr>
        <w:ind w:left="540" w:hanging="188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 xml:space="preserve">– захищений тестовий пакет повинен відкриватися лише після введення правильного </w:t>
      </w:r>
      <w:proofErr w:type="spellStart"/>
      <w:r w:rsidRPr="007C2385">
        <w:rPr>
          <w:color w:val="000000"/>
          <w:kern w:val="0"/>
          <w:szCs w:val="22"/>
          <w14:ligatures w14:val="none"/>
        </w:rPr>
        <w:t>start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</w:t>
      </w:r>
      <w:proofErr w:type="spellStart"/>
      <w:r w:rsidRPr="007C2385">
        <w:rPr>
          <w:color w:val="000000"/>
          <w:kern w:val="0"/>
          <w:szCs w:val="22"/>
          <w14:ligatures w14:val="none"/>
        </w:rPr>
        <w:t>code</w:t>
      </w:r>
      <w:proofErr w:type="spellEnd"/>
      <w:r w:rsidRPr="007C2385">
        <w:rPr>
          <w:color w:val="000000"/>
          <w:kern w:val="0"/>
          <w:szCs w:val="22"/>
          <w14:ligatures w14:val="none"/>
        </w:rPr>
        <w:t>;</w:t>
      </w:r>
    </w:p>
    <w:p w14:paraId="57439FD1" w14:textId="77777777" w:rsidR="009F560B" w:rsidRPr="007C2385" w:rsidRDefault="009F560B" w:rsidP="00CA439D">
      <w:pPr>
        <w:ind w:left="540" w:hanging="188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 xml:space="preserve">– для захищеного </w:t>
      </w:r>
      <w:proofErr w:type="spellStart"/>
      <w:r w:rsidRPr="007C2385">
        <w:rPr>
          <w:color w:val="000000"/>
          <w:kern w:val="0"/>
          <w:szCs w:val="22"/>
          <w14:ligatures w14:val="none"/>
        </w:rPr>
        <w:t>payload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повинні використовуватися PBKDF2-HMAC-SHA256, </w:t>
      </w:r>
      <w:proofErr w:type="spellStart"/>
      <w:r w:rsidRPr="007C2385">
        <w:rPr>
          <w:color w:val="000000"/>
          <w:kern w:val="0"/>
          <w:szCs w:val="22"/>
          <w14:ligatures w14:val="none"/>
        </w:rPr>
        <w:t>nonce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, </w:t>
      </w:r>
      <w:proofErr w:type="spellStart"/>
      <w:r w:rsidRPr="007C2385">
        <w:rPr>
          <w:color w:val="000000"/>
          <w:kern w:val="0"/>
          <w:szCs w:val="22"/>
          <w14:ligatures w14:val="none"/>
        </w:rPr>
        <w:t>salt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і HMAC-перевірка;</w:t>
      </w:r>
    </w:p>
    <w:p w14:paraId="5856EB04" w14:textId="77777777" w:rsidR="009F560B" w:rsidRPr="007C2385" w:rsidRDefault="009F560B" w:rsidP="00CA439D">
      <w:pPr>
        <w:ind w:left="540" w:hanging="188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 xml:space="preserve">– </w:t>
      </w:r>
      <w:proofErr w:type="spellStart"/>
      <w:r w:rsidRPr="007C2385">
        <w:rPr>
          <w:color w:val="000000"/>
          <w:kern w:val="0"/>
          <w:szCs w:val="22"/>
          <w14:ligatures w14:val="none"/>
        </w:rPr>
        <w:t>Stripe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</w:t>
      </w:r>
      <w:proofErr w:type="spellStart"/>
      <w:r w:rsidRPr="007C2385">
        <w:rPr>
          <w:color w:val="000000"/>
          <w:kern w:val="0"/>
          <w:szCs w:val="22"/>
          <w14:ligatures w14:val="none"/>
        </w:rPr>
        <w:t>webhook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повинен перевіряти підпис;</w:t>
      </w:r>
    </w:p>
    <w:p w14:paraId="1982ED58" w14:textId="77777777" w:rsidR="009F560B" w:rsidRPr="007C2385" w:rsidRDefault="009F560B" w:rsidP="00CA439D">
      <w:pPr>
        <w:ind w:left="540" w:hanging="188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 xml:space="preserve">– студентський доступ повинен перевірятися за </w:t>
      </w:r>
      <w:proofErr w:type="spellStart"/>
      <w:r w:rsidRPr="007C2385">
        <w:rPr>
          <w:color w:val="000000"/>
          <w:kern w:val="0"/>
          <w:szCs w:val="22"/>
          <w14:ligatures w14:val="none"/>
        </w:rPr>
        <w:t>email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у списку активних студентів ліцензії.</w:t>
      </w:r>
    </w:p>
    <w:p w14:paraId="4ED80A3B" w14:textId="77777777" w:rsidR="009F560B" w:rsidRPr="003C778B" w:rsidRDefault="009F560B" w:rsidP="009F560B">
      <w:pPr>
        <w:keepNext/>
        <w:keepLines/>
        <w:spacing w:before="120" w:after="80"/>
        <w:ind w:firstLine="0"/>
        <w:jc w:val="left"/>
        <w:outlineLvl w:val="2"/>
        <w:rPr>
          <w:rFonts w:ascii="Calibri" w:eastAsia="MS Gothic" w:hAnsi="Calibri"/>
          <w:color w:val="000000"/>
          <w:kern w:val="0"/>
          <w:szCs w:val="22"/>
          <w14:ligatures w14:val="none"/>
        </w:rPr>
      </w:pPr>
      <w:r w:rsidRPr="003C778B">
        <w:rPr>
          <w:color w:val="000000"/>
          <w:kern w:val="0"/>
          <w:szCs w:val="22"/>
          <w14:ligatures w14:val="none"/>
        </w:rPr>
        <w:lastRenderedPageBreak/>
        <w:t xml:space="preserve">3.2.4 </w:t>
      </w:r>
      <w:proofErr w:type="spellStart"/>
      <w:r w:rsidRPr="003C778B">
        <w:rPr>
          <w:color w:val="000000"/>
          <w:kern w:val="0"/>
          <w:szCs w:val="22"/>
          <w14:ligatures w14:val="none"/>
        </w:rPr>
        <w:t>Супроводжуваність</w:t>
      </w:r>
      <w:proofErr w:type="spellEnd"/>
    </w:p>
    <w:p w14:paraId="510D5B4A" w14:textId="07B40641" w:rsidR="009F560B" w:rsidRPr="007C2385" w:rsidRDefault="009F560B" w:rsidP="00CA439D">
      <w:pPr>
        <w:ind w:left="540" w:hanging="188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–</w:t>
      </w:r>
      <w:r w:rsidR="006C29FF">
        <w:rPr>
          <w:color w:val="000000"/>
          <w:kern w:val="0"/>
          <w:szCs w:val="22"/>
          <w14:ligatures w14:val="none"/>
        </w:rPr>
        <w:t xml:space="preserve"> </w:t>
      </w:r>
      <w:r w:rsidRPr="007C2385">
        <w:rPr>
          <w:color w:val="000000"/>
          <w:kern w:val="0"/>
          <w:szCs w:val="22"/>
          <w14:ligatures w14:val="none"/>
        </w:rPr>
        <w:t xml:space="preserve">код повинен бути організований за шарами: </w:t>
      </w:r>
      <w:proofErr w:type="spellStart"/>
      <w:r w:rsidRPr="007C2385">
        <w:rPr>
          <w:color w:val="000000"/>
          <w:kern w:val="0"/>
          <w:szCs w:val="22"/>
          <w14:ligatures w14:val="none"/>
        </w:rPr>
        <w:t>ui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, </w:t>
      </w:r>
      <w:proofErr w:type="spellStart"/>
      <w:r w:rsidRPr="007C2385">
        <w:rPr>
          <w:color w:val="000000"/>
          <w:kern w:val="0"/>
          <w:szCs w:val="22"/>
          <w14:ligatures w14:val="none"/>
        </w:rPr>
        <w:t>services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, </w:t>
      </w:r>
      <w:proofErr w:type="spellStart"/>
      <w:r w:rsidRPr="007C2385">
        <w:rPr>
          <w:color w:val="000000"/>
          <w:kern w:val="0"/>
          <w:szCs w:val="22"/>
          <w14:ligatures w14:val="none"/>
        </w:rPr>
        <w:t>application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, </w:t>
      </w:r>
      <w:proofErr w:type="spellStart"/>
      <w:r w:rsidRPr="007C2385">
        <w:rPr>
          <w:color w:val="000000"/>
          <w:kern w:val="0"/>
          <w:szCs w:val="22"/>
          <w14:ligatures w14:val="none"/>
        </w:rPr>
        <w:t>infrastructure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, </w:t>
      </w:r>
      <w:proofErr w:type="spellStart"/>
      <w:r w:rsidRPr="007C2385">
        <w:rPr>
          <w:color w:val="000000"/>
          <w:kern w:val="0"/>
          <w:szCs w:val="22"/>
          <w14:ligatures w14:val="none"/>
        </w:rPr>
        <w:t>domain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, </w:t>
      </w:r>
      <w:proofErr w:type="spellStart"/>
      <w:r w:rsidRPr="007C2385">
        <w:rPr>
          <w:color w:val="000000"/>
          <w:kern w:val="0"/>
          <w:szCs w:val="22"/>
          <w14:ligatures w14:val="none"/>
        </w:rPr>
        <w:t>cloud_backend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, </w:t>
      </w:r>
      <w:proofErr w:type="spellStart"/>
      <w:r w:rsidRPr="007C2385">
        <w:rPr>
          <w:color w:val="000000"/>
          <w:kern w:val="0"/>
          <w:szCs w:val="22"/>
          <w14:ligatures w14:val="none"/>
        </w:rPr>
        <w:t>Stydents_app</w:t>
      </w:r>
      <w:proofErr w:type="spellEnd"/>
      <w:r w:rsidRPr="007C2385">
        <w:rPr>
          <w:color w:val="000000"/>
          <w:kern w:val="0"/>
          <w:szCs w:val="22"/>
          <w14:ligatures w14:val="none"/>
        </w:rPr>
        <w:t>;</w:t>
      </w:r>
    </w:p>
    <w:p w14:paraId="08740844" w14:textId="44846C56" w:rsidR="009F560B" w:rsidRPr="007C2385" w:rsidRDefault="009F560B" w:rsidP="00CA439D">
      <w:pPr>
        <w:ind w:left="540" w:hanging="188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–</w:t>
      </w:r>
      <w:r w:rsidR="006C29FF">
        <w:rPr>
          <w:color w:val="000000"/>
          <w:kern w:val="0"/>
          <w:szCs w:val="22"/>
          <w14:ligatures w14:val="none"/>
        </w:rPr>
        <w:t xml:space="preserve"> </w:t>
      </w:r>
      <w:r w:rsidRPr="007C2385">
        <w:rPr>
          <w:color w:val="000000"/>
          <w:kern w:val="0"/>
          <w:szCs w:val="22"/>
          <w14:ligatures w14:val="none"/>
        </w:rPr>
        <w:t xml:space="preserve">для критичних правил генерації, імпорту, безпеки, оновлень і </w:t>
      </w:r>
      <w:proofErr w:type="spellStart"/>
      <w:r w:rsidRPr="007C2385">
        <w:rPr>
          <w:color w:val="000000"/>
          <w:kern w:val="0"/>
          <w:szCs w:val="22"/>
          <w14:ligatures w14:val="none"/>
        </w:rPr>
        <w:t>billing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повинні існувати </w:t>
      </w:r>
      <w:proofErr w:type="spellStart"/>
      <w:r w:rsidRPr="007C2385">
        <w:rPr>
          <w:color w:val="000000"/>
          <w:kern w:val="0"/>
          <w:szCs w:val="22"/>
          <w14:ligatures w14:val="none"/>
        </w:rPr>
        <w:t>unit</w:t>
      </w:r>
      <w:proofErr w:type="spellEnd"/>
      <w:r w:rsidRPr="007C2385">
        <w:rPr>
          <w:color w:val="000000"/>
          <w:kern w:val="0"/>
          <w:szCs w:val="22"/>
          <w14:ligatures w14:val="none"/>
        </w:rPr>
        <w:t>-тести;</w:t>
      </w:r>
    </w:p>
    <w:p w14:paraId="666DDF22" w14:textId="77777777" w:rsidR="009F560B" w:rsidRPr="007C2385" w:rsidRDefault="009F560B" w:rsidP="00CA439D">
      <w:pPr>
        <w:ind w:left="540" w:hanging="188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– налаштування backend повинні задаватися через змінні середовища;</w:t>
      </w:r>
    </w:p>
    <w:p w14:paraId="201611AA" w14:textId="77777777" w:rsidR="009F560B" w:rsidRPr="007C2385" w:rsidRDefault="009F560B" w:rsidP="00CA439D">
      <w:pPr>
        <w:ind w:left="540" w:hanging="188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 xml:space="preserve">– версії застосунків повинні централізовано задаватися у відповідних модулях </w:t>
      </w:r>
      <w:proofErr w:type="spellStart"/>
      <w:r w:rsidRPr="007C2385">
        <w:rPr>
          <w:color w:val="000000"/>
          <w:kern w:val="0"/>
          <w:szCs w:val="22"/>
          <w14:ligatures w14:val="none"/>
        </w:rPr>
        <w:t>version</w:t>
      </w:r>
      <w:proofErr w:type="spellEnd"/>
      <w:r w:rsidRPr="007C2385">
        <w:rPr>
          <w:color w:val="000000"/>
          <w:kern w:val="0"/>
          <w:szCs w:val="22"/>
          <w14:ligatures w14:val="none"/>
        </w:rPr>
        <w:t>.</w:t>
      </w:r>
    </w:p>
    <w:p w14:paraId="09B07955" w14:textId="77777777" w:rsidR="009F560B" w:rsidRPr="003C778B" w:rsidRDefault="009F560B" w:rsidP="009F560B">
      <w:pPr>
        <w:keepNext/>
        <w:keepLines/>
        <w:spacing w:before="120" w:after="80"/>
        <w:ind w:firstLine="0"/>
        <w:jc w:val="left"/>
        <w:outlineLvl w:val="2"/>
        <w:rPr>
          <w:rFonts w:ascii="Calibri" w:eastAsia="MS Gothic" w:hAnsi="Calibri"/>
          <w:color w:val="000000"/>
          <w:kern w:val="0"/>
          <w:szCs w:val="22"/>
          <w14:ligatures w14:val="none"/>
        </w:rPr>
      </w:pPr>
      <w:r w:rsidRPr="003C778B">
        <w:rPr>
          <w:color w:val="000000"/>
          <w:kern w:val="0"/>
          <w:szCs w:val="22"/>
          <w14:ligatures w14:val="none"/>
        </w:rPr>
        <w:t>3.2.5 Переносимість</w:t>
      </w:r>
    </w:p>
    <w:p w14:paraId="522B6BCC" w14:textId="77777777" w:rsidR="009F560B" w:rsidRPr="007C2385" w:rsidRDefault="009F560B" w:rsidP="00CA439D">
      <w:pPr>
        <w:ind w:left="540" w:hanging="188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– вихідний код повинен запускатися на середовищах із Python 3.11+ і встановленими залежностями;</w:t>
      </w:r>
    </w:p>
    <w:p w14:paraId="66D35A9B" w14:textId="77777777" w:rsidR="009F560B" w:rsidRPr="007C2385" w:rsidRDefault="009F560B" w:rsidP="00CA439D">
      <w:pPr>
        <w:ind w:left="540" w:hanging="188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 xml:space="preserve">– основна </w:t>
      </w:r>
      <w:proofErr w:type="spellStart"/>
      <w:r w:rsidRPr="007C2385">
        <w:rPr>
          <w:color w:val="000000"/>
          <w:kern w:val="0"/>
          <w:szCs w:val="22"/>
          <w14:ligatures w14:val="none"/>
        </w:rPr>
        <w:t>релізна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форма - Windows .</w:t>
      </w:r>
      <w:proofErr w:type="spellStart"/>
      <w:r w:rsidRPr="007C2385">
        <w:rPr>
          <w:color w:val="000000"/>
          <w:kern w:val="0"/>
          <w:szCs w:val="22"/>
          <w14:ligatures w14:val="none"/>
        </w:rPr>
        <w:t>exe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та </w:t>
      </w:r>
      <w:proofErr w:type="spellStart"/>
      <w:r w:rsidRPr="007C2385">
        <w:rPr>
          <w:color w:val="000000"/>
          <w:kern w:val="0"/>
          <w:szCs w:val="22"/>
          <w14:ligatures w14:val="none"/>
        </w:rPr>
        <w:t>installer</w:t>
      </w:r>
      <w:proofErr w:type="spellEnd"/>
      <w:r w:rsidRPr="007C2385">
        <w:rPr>
          <w:color w:val="000000"/>
          <w:kern w:val="0"/>
          <w:szCs w:val="22"/>
          <w14:ligatures w14:val="none"/>
        </w:rPr>
        <w:t>;</w:t>
      </w:r>
    </w:p>
    <w:p w14:paraId="5547E2EB" w14:textId="77777777" w:rsidR="009F560B" w:rsidRPr="007C2385" w:rsidRDefault="009F560B" w:rsidP="00CA439D">
      <w:pPr>
        <w:ind w:left="540" w:hanging="188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 xml:space="preserve">– backend повинен розгортатися як FastAPI </w:t>
      </w:r>
      <w:proofErr w:type="spellStart"/>
      <w:r w:rsidRPr="007C2385">
        <w:rPr>
          <w:color w:val="000000"/>
          <w:kern w:val="0"/>
          <w:szCs w:val="22"/>
          <w14:ligatures w14:val="none"/>
        </w:rPr>
        <w:t>web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</w:t>
      </w:r>
      <w:proofErr w:type="spellStart"/>
      <w:r w:rsidRPr="007C2385">
        <w:rPr>
          <w:color w:val="000000"/>
          <w:kern w:val="0"/>
          <w:szCs w:val="22"/>
          <w14:ligatures w14:val="none"/>
        </w:rPr>
        <w:t>service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у </w:t>
      </w:r>
      <w:proofErr w:type="spellStart"/>
      <w:r w:rsidRPr="007C2385">
        <w:rPr>
          <w:color w:val="000000"/>
          <w:kern w:val="0"/>
          <w:szCs w:val="22"/>
          <w14:ligatures w14:val="none"/>
        </w:rPr>
        <w:t>Render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або сумісному середовищі;</w:t>
      </w:r>
    </w:p>
    <w:p w14:paraId="41D93FD1" w14:textId="77777777" w:rsidR="009F560B" w:rsidRPr="007C2385" w:rsidRDefault="009F560B" w:rsidP="00CA439D">
      <w:pPr>
        <w:ind w:left="540" w:hanging="188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 xml:space="preserve">– база backend повинна підтримувати PostgreSQL-сумісний URL, а для локального запуску допускається </w:t>
      </w:r>
      <w:proofErr w:type="spellStart"/>
      <w:r w:rsidRPr="007C2385">
        <w:rPr>
          <w:color w:val="000000"/>
          <w:kern w:val="0"/>
          <w:szCs w:val="22"/>
          <w14:ligatures w14:val="none"/>
        </w:rPr>
        <w:t>SQLite</w:t>
      </w:r>
      <w:proofErr w:type="spellEnd"/>
      <w:r w:rsidRPr="007C2385">
        <w:rPr>
          <w:color w:val="000000"/>
          <w:kern w:val="0"/>
          <w:szCs w:val="22"/>
          <w14:ligatures w14:val="none"/>
        </w:rPr>
        <w:t>.</w:t>
      </w:r>
    </w:p>
    <w:p w14:paraId="467204B9" w14:textId="77777777" w:rsidR="009F560B" w:rsidRPr="003C778B" w:rsidRDefault="009F560B" w:rsidP="009F560B">
      <w:pPr>
        <w:keepNext/>
        <w:keepLines/>
        <w:spacing w:before="120" w:after="80"/>
        <w:ind w:firstLine="0"/>
        <w:jc w:val="left"/>
        <w:outlineLvl w:val="2"/>
        <w:rPr>
          <w:rFonts w:ascii="Calibri" w:eastAsia="MS Gothic" w:hAnsi="Calibri"/>
          <w:color w:val="000000"/>
          <w:kern w:val="0"/>
          <w:szCs w:val="22"/>
          <w14:ligatures w14:val="none"/>
        </w:rPr>
      </w:pPr>
      <w:r w:rsidRPr="003C778B">
        <w:rPr>
          <w:color w:val="000000"/>
          <w:kern w:val="0"/>
          <w:szCs w:val="22"/>
          <w14:ligatures w14:val="none"/>
        </w:rPr>
        <w:t>3.2.6 Продуктивність</w:t>
      </w:r>
    </w:p>
    <w:p w14:paraId="1F2C1835" w14:textId="66C14E79" w:rsidR="009F560B" w:rsidRPr="007C2385" w:rsidRDefault="009F560B" w:rsidP="00C102F1">
      <w:pPr>
        <w:spacing w:after="160" w:line="278" w:lineRule="auto"/>
        <w:ind w:left="540" w:hanging="194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– звичайні операції з локальною базою курсів, питань і результатів повинні</w:t>
      </w:r>
      <w:r w:rsidR="00C102F1">
        <w:rPr>
          <w:color w:val="000000"/>
          <w:kern w:val="0"/>
          <w:szCs w:val="22"/>
          <w14:ligatures w14:val="none"/>
        </w:rPr>
        <w:t xml:space="preserve"> </w:t>
      </w:r>
      <w:r w:rsidRPr="007C2385">
        <w:rPr>
          <w:color w:val="000000"/>
          <w:kern w:val="0"/>
          <w:szCs w:val="22"/>
          <w14:ligatures w14:val="none"/>
        </w:rPr>
        <w:t>виконуватися без помітної затримки для користувача;</w:t>
      </w:r>
    </w:p>
    <w:p w14:paraId="1741BE45" w14:textId="45B42F61" w:rsidR="00C102F1" w:rsidRPr="00C102F1" w:rsidRDefault="009F560B" w:rsidP="00C102F1">
      <w:pPr>
        <w:spacing w:after="160" w:line="278" w:lineRule="auto"/>
        <w:ind w:left="540" w:hanging="194"/>
        <w:jc w:val="left"/>
        <w:rPr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– AI-генерація повинна виконуватися асинхронно відносно UI, щоб інтерфейс не зависав;</w:t>
      </w:r>
    </w:p>
    <w:p w14:paraId="738AAA41" w14:textId="77777777" w:rsidR="009F560B" w:rsidRPr="007C2385" w:rsidRDefault="009F560B" w:rsidP="00C102F1">
      <w:pPr>
        <w:spacing w:after="160" w:line="278" w:lineRule="auto"/>
        <w:ind w:left="720" w:hanging="374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 xml:space="preserve">– таймер </w:t>
      </w:r>
      <w:proofErr w:type="spellStart"/>
      <w:r w:rsidRPr="007C2385">
        <w:rPr>
          <w:color w:val="000000"/>
          <w:kern w:val="0"/>
          <w:szCs w:val="22"/>
          <w14:ligatures w14:val="none"/>
        </w:rPr>
        <w:t>Student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AT повинен оновлюватися щосекунди;</w:t>
      </w:r>
    </w:p>
    <w:p w14:paraId="29B27D6B" w14:textId="18C983C9" w:rsidR="00C3745C" w:rsidRDefault="009F560B" w:rsidP="00C102F1">
      <w:pPr>
        <w:spacing w:after="160" w:line="278" w:lineRule="auto"/>
        <w:ind w:left="540" w:hanging="194"/>
        <w:jc w:val="left"/>
        <w:rPr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– експорт Excel повинен формувати щонайменше два аркуші: підсумковий і</w:t>
      </w:r>
      <w:r w:rsidR="00C102F1">
        <w:rPr>
          <w:color w:val="000000"/>
          <w:kern w:val="0"/>
          <w:szCs w:val="22"/>
          <w14:ligatures w14:val="none"/>
        </w:rPr>
        <w:t xml:space="preserve"> </w:t>
      </w:r>
      <w:r w:rsidRPr="007C2385">
        <w:rPr>
          <w:color w:val="000000"/>
          <w:kern w:val="0"/>
          <w:szCs w:val="22"/>
          <w14:ligatures w14:val="none"/>
        </w:rPr>
        <w:t>деталізацію по питаннях;</w:t>
      </w:r>
    </w:p>
    <w:p w14:paraId="05D16275" w14:textId="77777777" w:rsidR="00C3745C" w:rsidRDefault="00C3745C">
      <w:pPr>
        <w:spacing w:after="160" w:line="259" w:lineRule="auto"/>
        <w:ind w:firstLine="0"/>
        <w:jc w:val="left"/>
        <w:rPr>
          <w:color w:val="000000"/>
          <w:kern w:val="0"/>
          <w:szCs w:val="22"/>
          <w14:ligatures w14:val="none"/>
        </w:rPr>
      </w:pPr>
      <w:r>
        <w:rPr>
          <w:color w:val="000000"/>
          <w:kern w:val="0"/>
          <w:szCs w:val="22"/>
          <w14:ligatures w14:val="none"/>
        </w:rPr>
        <w:br w:type="page"/>
      </w:r>
    </w:p>
    <w:p w14:paraId="4389CEA6" w14:textId="77777777" w:rsidR="009F560B" w:rsidRPr="007C2385" w:rsidRDefault="009F560B" w:rsidP="00C102F1">
      <w:pPr>
        <w:spacing w:after="160" w:line="278" w:lineRule="auto"/>
        <w:ind w:left="540" w:hanging="194"/>
        <w:jc w:val="left"/>
        <w:rPr>
          <w:rFonts w:eastAsia="MS Mincho"/>
          <w:color w:val="000000"/>
          <w:kern w:val="0"/>
          <w:szCs w:val="22"/>
          <w14:ligatures w14:val="none"/>
        </w:rPr>
      </w:pPr>
    </w:p>
    <w:p w14:paraId="047CD858" w14:textId="77777777" w:rsidR="009F560B" w:rsidRPr="007C2385" w:rsidRDefault="009F560B" w:rsidP="009F560B">
      <w:pPr>
        <w:keepNext/>
        <w:keepLines/>
        <w:spacing w:before="360" w:after="240"/>
        <w:ind w:firstLine="0"/>
        <w:jc w:val="center"/>
        <w:outlineLvl w:val="0"/>
        <w:rPr>
          <w:rFonts w:ascii="Calibri" w:eastAsia="MS Gothic" w:hAnsi="Calibri"/>
          <w:b/>
          <w:bCs/>
          <w:color w:val="000000"/>
          <w:kern w:val="0"/>
          <w:szCs w:val="28"/>
          <w14:ligatures w14:val="none"/>
        </w:rPr>
      </w:pPr>
      <w:r w:rsidRPr="007C2385">
        <w:rPr>
          <w:b/>
          <w:bCs/>
          <w:color w:val="000000"/>
          <w:kern w:val="0"/>
          <w:szCs w:val="28"/>
          <w14:ligatures w14:val="none"/>
        </w:rPr>
        <w:t>4 ВИМОГИ ДО БАЗИ ДАНИХ</w:t>
      </w:r>
    </w:p>
    <w:p w14:paraId="08674DE1" w14:textId="36E186E6" w:rsidR="009F560B" w:rsidRPr="007C2385" w:rsidRDefault="009F560B" w:rsidP="002D57E8">
      <w:pPr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 xml:space="preserve">Локальна база </w:t>
      </w:r>
      <w:proofErr w:type="spellStart"/>
      <w:r w:rsidRPr="007C2385">
        <w:rPr>
          <w:color w:val="000000"/>
          <w:kern w:val="0"/>
          <w:szCs w:val="22"/>
          <w14:ligatures w14:val="none"/>
        </w:rPr>
        <w:t>Teacher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AT використовує </w:t>
      </w:r>
      <w:proofErr w:type="spellStart"/>
      <w:r w:rsidRPr="007C2385">
        <w:rPr>
          <w:color w:val="000000"/>
          <w:kern w:val="0"/>
          <w:szCs w:val="22"/>
          <w14:ligatures w14:val="none"/>
        </w:rPr>
        <w:t>SQLite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-файл </w:t>
      </w:r>
      <w:proofErr w:type="spellStart"/>
      <w:r w:rsidRPr="007C2385">
        <w:rPr>
          <w:color w:val="000000"/>
          <w:kern w:val="0"/>
          <w:szCs w:val="22"/>
          <w14:ligatures w14:val="none"/>
        </w:rPr>
        <w:t>data</w:t>
      </w:r>
      <w:proofErr w:type="spellEnd"/>
      <w:r w:rsidRPr="007C2385">
        <w:rPr>
          <w:color w:val="000000"/>
          <w:kern w:val="0"/>
          <w:szCs w:val="22"/>
          <w14:ligatures w14:val="none"/>
        </w:rPr>
        <w:t>/</w:t>
      </w:r>
      <w:proofErr w:type="spellStart"/>
      <w:r w:rsidRPr="007C2385">
        <w:rPr>
          <w:color w:val="000000"/>
          <w:kern w:val="0"/>
          <w:szCs w:val="22"/>
          <w14:ligatures w14:val="none"/>
        </w:rPr>
        <w:t>app.db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і містить такі основні таблиці:</w:t>
      </w:r>
    </w:p>
    <w:p w14:paraId="7E235A65" w14:textId="77777777" w:rsidR="009F560B" w:rsidRPr="007C2385" w:rsidRDefault="009F560B" w:rsidP="009F560B">
      <w:pPr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Для локальної бази повинні виконуватися такі вимоги:</w:t>
      </w:r>
    </w:p>
    <w:p w14:paraId="2D4FD498" w14:textId="1035BACB" w:rsidR="009F560B" w:rsidRPr="007C2385" w:rsidRDefault="009F560B" w:rsidP="00CA439D">
      <w:pPr>
        <w:spacing w:after="160" w:line="278" w:lineRule="auto"/>
        <w:ind w:left="900" w:hanging="180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– матеріали, запитання, сесії й результати повинні видалятися разом із</w:t>
      </w:r>
      <w:r w:rsidR="00C102F1">
        <w:rPr>
          <w:color w:val="000000"/>
          <w:kern w:val="0"/>
          <w:szCs w:val="22"/>
          <w14:ligatures w14:val="none"/>
        </w:rPr>
        <w:t xml:space="preserve"> </w:t>
      </w:r>
      <w:r w:rsidRPr="007C2385">
        <w:rPr>
          <w:color w:val="000000"/>
          <w:kern w:val="0"/>
          <w:szCs w:val="22"/>
          <w14:ligatures w14:val="none"/>
        </w:rPr>
        <w:t>відповідним курсом;</w:t>
      </w:r>
    </w:p>
    <w:p w14:paraId="6A9BA774" w14:textId="77777777" w:rsidR="009F560B" w:rsidRPr="007C2385" w:rsidRDefault="009F560B" w:rsidP="00CA439D">
      <w:pPr>
        <w:spacing w:after="160" w:line="278" w:lineRule="auto"/>
        <w:ind w:left="900" w:hanging="180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 xml:space="preserve">– результати з </w:t>
      </w:r>
      <w:proofErr w:type="spellStart"/>
      <w:r w:rsidRPr="007C2385">
        <w:rPr>
          <w:color w:val="000000"/>
          <w:kern w:val="0"/>
          <w:szCs w:val="22"/>
          <w14:ligatures w14:val="none"/>
        </w:rPr>
        <w:t>email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студента повинні оновлюватися за унікальною комбінацією курсу, сесії й </w:t>
      </w:r>
      <w:proofErr w:type="spellStart"/>
      <w:r w:rsidRPr="007C2385">
        <w:rPr>
          <w:color w:val="000000"/>
          <w:kern w:val="0"/>
          <w:szCs w:val="22"/>
          <w14:ligatures w14:val="none"/>
        </w:rPr>
        <w:t>email</w:t>
      </w:r>
      <w:proofErr w:type="spellEnd"/>
      <w:r w:rsidRPr="007C2385">
        <w:rPr>
          <w:color w:val="000000"/>
          <w:kern w:val="0"/>
          <w:szCs w:val="22"/>
          <w14:ligatures w14:val="none"/>
        </w:rPr>
        <w:t>;</w:t>
      </w:r>
    </w:p>
    <w:p w14:paraId="7073FDFB" w14:textId="77777777" w:rsidR="009F560B" w:rsidRPr="007C2385" w:rsidRDefault="009F560B" w:rsidP="00CA439D">
      <w:pPr>
        <w:spacing w:after="160" w:line="278" w:lineRule="auto"/>
        <w:ind w:left="900" w:hanging="180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– спискові дані повинні зберігатися у JSON-полях;</w:t>
      </w:r>
    </w:p>
    <w:p w14:paraId="2CE37527" w14:textId="77777777" w:rsidR="009F560B" w:rsidRPr="007C2385" w:rsidRDefault="009F560B" w:rsidP="00CA439D">
      <w:pPr>
        <w:spacing w:after="160" w:line="278" w:lineRule="auto"/>
        <w:ind w:left="900" w:hanging="180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– схема повинна автоматично оновлюватися при появі нових колонок;</w:t>
      </w:r>
    </w:p>
    <w:p w14:paraId="2D123375" w14:textId="77777777" w:rsidR="009F560B" w:rsidRPr="007C2385" w:rsidRDefault="009F560B" w:rsidP="00CA439D">
      <w:pPr>
        <w:spacing w:after="160" w:line="278" w:lineRule="auto"/>
        <w:ind w:left="900" w:hanging="180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 xml:space="preserve">– за наявності старого </w:t>
      </w:r>
      <w:proofErr w:type="spellStart"/>
      <w:r w:rsidRPr="007C2385">
        <w:rPr>
          <w:color w:val="000000"/>
          <w:kern w:val="0"/>
          <w:szCs w:val="22"/>
          <w14:ligatures w14:val="none"/>
        </w:rPr>
        <w:t>app_state.json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має виконуватися міграція у </w:t>
      </w:r>
      <w:proofErr w:type="spellStart"/>
      <w:r w:rsidRPr="007C2385">
        <w:rPr>
          <w:color w:val="000000"/>
          <w:kern w:val="0"/>
          <w:szCs w:val="22"/>
          <w14:ligatures w14:val="none"/>
        </w:rPr>
        <w:t>SQLite</w:t>
      </w:r>
      <w:proofErr w:type="spellEnd"/>
      <w:r w:rsidRPr="007C2385">
        <w:rPr>
          <w:color w:val="000000"/>
          <w:kern w:val="0"/>
          <w:szCs w:val="22"/>
          <w14:ligatures w14:val="none"/>
        </w:rPr>
        <w:t>, якщо таблиці ще порожні.</w:t>
      </w:r>
    </w:p>
    <w:p w14:paraId="2E4CE4A0" w14:textId="77777777" w:rsidR="009F560B" w:rsidRPr="007C2385" w:rsidRDefault="009F560B" w:rsidP="00C102F1">
      <w:pPr>
        <w:spacing w:after="160" w:line="278" w:lineRule="auto"/>
        <w:ind w:left="1080" w:hanging="360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 xml:space="preserve">Хмарна база backend використовує </w:t>
      </w:r>
      <w:proofErr w:type="spellStart"/>
      <w:r w:rsidRPr="007C2385">
        <w:rPr>
          <w:color w:val="000000"/>
          <w:kern w:val="0"/>
          <w:szCs w:val="22"/>
          <w14:ligatures w14:val="none"/>
        </w:rPr>
        <w:t>SQLAlchemy</w:t>
      </w:r>
      <w:proofErr w:type="spellEnd"/>
      <w:r w:rsidRPr="007C2385">
        <w:rPr>
          <w:color w:val="000000"/>
          <w:kern w:val="0"/>
          <w:szCs w:val="22"/>
          <w14:ligatures w14:val="none"/>
        </w:rPr>
        <w:t>-моделі:</w:t>
      </w:r>
    </w:p>
    <w:p w14:paraId="56EB8EC9" w14:textId="77777777" w:rsidR="009F560B" w:rsidRPr="007C2385" w:rsidRDefault="009F560B" w:rsidP="00C102F1">
      <w:pPr>
        <w:spacing w:after="160" w:line="278" w:lineRule="auto"/>
        <w:ind w:left="1080" w:hanging="360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 xml:space="preserve">– </w:t>
      </w:r>
      <w:proofErr w:type="spellStart"/>
      <w:r w:rsidRPr="007C2385">
        <w:rPr>
          <w:color w:val="000000"/>
          <w:kern w:val="0"/>
          <w:szCs w:val="22"/>
          <w14:ligatures w14:val="none"/>
        </w:rPr>
        <w:t>licenses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- код ліцензії, статус активності, термін дії, дані покупця, організація, </w:t>
      </w:r>
      <w:proofErr w:type="spellStart"/>
      <w:r w:rsidRPr="007C2385">
        <w:rPr>
          <w:color w:val="000000"/>
          <w:kern w:val="0"/>
          <w:szCs w:val="22"/>
          <w14:ligatures w14:val="none"/>
        </w:rPr>
        <w:t>Stripe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-поля, </w:t>
      </w:r>
      <w:proofErr w:type="spellStart"/>
      <w:r w:rsidRPr="007C2385">
        <w:rPr>
          <w:color w:val="000000"/>
          <w:kern w:val="0"/>
          <w:szCs w:val="22"/>
          <w14:ligatures w14:val="none"/>
        </w:rPr>
        <w:t>owner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</w:t>
      </w:r>
      <w:proofErr w:type="spellStart"/>
      <w:r w:rsidRPr="007C2385">
        <w:rPr>
          <w:color w:val="000000"/>
          <w:kern w:val="0"/>
          <w:szCs w:val="22"/>
          <w14:ligatures w14:val="none"/>
        </w:rPr>
        <w:t>Google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</w:t>
      </w:r>
      <w:proofErr w:type="spellStart"/>
      <w:r w:rsidRPr="007C2385">
        <w:rPr>
          <w:color w:val="000000"/>
          <w:kern w:val="0"/>
          <w:szCs w:val="22"/>
          <w14:ligatures w14:val="none"/>
        </w:rPr>
        <w:t>email</w:t>
      </w:r>
      <w:proofErr w:type="spellEnd"/>
      <w:r w:rsidRPr="007C2385">
        <w:rPr>
          <w:color w:val="000000"/>
          <w:kern w:val="0"/>
          <w:szCs w:val="22"/>
          <w14:ligatures w14:val="none"/>
        </w:rPr>
        <w:t>;</w:t>
      </w:r>
    </w:p>
    <w:p w14:paraId="25D1ABDC" w14:textId="0AB82AEF" w:rsidR="009F560B" w:rsidRPr="007C2385" w:rsidRDefault="009F560B" w:rsidP="00C102F1">
      <w:pPr>
        <w:spacing w:after="160" w:line="278" w:lineRule="auto"/>
        <w:ind w:left="990" w:hanging="270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 xml:space="preserve">– </w:t>
      </w:r>
      <w:proofErr w:type="spellStart"/>
      <w:r w:rsidRPr="007C2385">
        <w:rPr>
          <w:color w:val="000000"/>
          <w:kern w:val="0"/>
          <w:szCs w:val="22"/>
          <w14:ligatures w14:val="none"/>
        </w:rPr>
        <w:t>license_activations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- інсталяції, тип застосунку, назва місця, час активації та</w:t>
      </w:r>
      <w:r w:rsidR="00C102F1">
        <w:rPr>
          <w:color w:val="000000"/>
          <w:kern w:val="0"/>
          <w:szCs w:val="22"/>
          <w14:ligatures w14:val="none"/>
        </w:rPr>
        <w:t xml:space="preserve"> </w:t>
      </w:r>
      <w:r w:rsidRPr="007C2385">
        <w:rPr>
          <w:color w:val="000000"/>
          <w:kern w:val="0"/>
          <w:szCs w:val="22"/>
          <w14:ligatures w14:val="none"/>
        </w:rPr>
        <w:t>останнього звернення;</w:t>
      </w:r>
    </w:p>
    <w:p w14:paraId="77BACD8B" w14:textId="77777777" w:rsidR="009F560B" w:rsidRPr="007C2385" w:rsidRDefault="009F560B" w:rsidP="00C102F1">
      <w:pPr>
        <w:spacing w:after="160" w:line="278" w:lineRule="auto"/>
        <w:ind w:left="1080" w:hanging="360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 xml:space="preserve">– </w:t>
      </w:r>
      <w:proofErr w:type="spellStart"/>
      <w:r w:rsidRPr="007C2385">
        <w:rPr>
          <w:color w:val="000000"/>
          <w:kern w:val="0"/>
          <w:szCs w:val="22"/>
          <w14:ligatures w14:val="none"/>
        </w:rPr>
        <w:t>license_students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- </w:t>
      </w:r>
      <w:proofErr w:type="spellStart"/>
      <w:r w:rsidRPr="007C2385">
        <w:rPr>
          <w:color w:val="000000"/>
          <w:kern w:val="0"/>
          <w:szCs w:val="22"/>
          <w14:ligatures w14:val="none"/>
        </w:rPr>
        <w:t>email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студентів, активність і прив'язка до ліцензії;</w:t>
      </w:r>
    </w:p>
    <w:p w14:paraId="546C374B" w14:textId="3591EBCC" w:rsidR="006C29FF" w:rsidRDefault="009F560B" w:rsidP="00C102F1">
      <w:pPr>
        <w:spacing w:after="160" w:line="278" w:lineRule="auto"/>
        <w:ind w:left="990" w:hanging="270"/>
        <w:rPr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 xml:space="preserve">– </w:t>
      </w:r>
      <w:proofErr w:type="spellStart"/>
      <w:r w:rsidRPr="007C2385">
        <w:rPr>
          <w:color w:val="000000"/>
          <w:kern w:val="0"/>
          <w:szCs w:val="22"/>
          <w14:ligatures w14:val="none"/>
        </w:rPr>
        <w:t>oauth_login_sessions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- </w:t>
      </w:r>
      <w:proofErr w:type="spellStart"/>
      <w:r w:rsidRPr="007C2385">
        <w:rPr>
          <w:color w:val="000000"/>
          <w:kern w:val="0"/>
          <w:szCs w:val="22"/>
          <w14:ligatures w14:val="none"/>
        </w:rPr>
        <w:t>OAuth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-сесії, стан входу, </w:t>
      </w:r>
      <w:proofErr w:type="spellStart"/>
      <w:r w:rsidRPr="007C2385">
        <w:rPr>
          <w:color w:val="000000"/>
          <w:kern w:val="0"/>
          <w:szCs w:val="22"/>
          <w14:ligatures w14:val="none"/>
        </w:rPr>
        <w:t>Google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</w:t>
      </w:r>
      <w:proofErr w:type="spellStart"/>
      <w:r w:rsidRPr="007C2385">
        <w:rPr>
          <w:color w:val="000000"/>
          <w:kern w:val="0"/>
          <w:szCs w:val="22"/>
          <w14:ligatures w14:val="none"/>
        </w:rPr>
        <w:t>email</w:t>
      </w:r>
      <w:proofErr w:type="spellEnd"/>
      <w:r w:rsidRPr="007C2385">
        <w:rPr>
          <w:color w:val="000000"/>
          <w:kern w:val="0"/>
          <w:szCs w:val="22"/>
          <w14:ligatures w14:val="none"/>
        </w:rPr>
        <w:t>/</w:t>
      </w:r>
      <w:proofErr w:type="spellStart"/>
      <w:r w:rsidRPr="007C2385">
        <w:rPr>
          <w:color w:val="000000"/>
          <w:kern w:val="0"/>
          <w:szCs w:val="22"/>
          <w14:ligatures w14:val="none"/>
        </w:rPr>
        <w:t>name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, </w:t>
      </w:r>
      <w:proofErr w:type="spellStart"/>
      <w:r w:rsidRPr="007C2385">
        <w:rPr>
          <w:color w:val="000000"/>
          <w:kern w:val="0"/>
          <w:szCs w:val="22"/>
          <w14:ligatures w14:val="none"/>
        </w:rPr>
        <w:t>token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</w:t>
      </w:r>
      <w:proofErr w:type="spellStart"/>
      <w:r w:rsidRPr="007C2385">
        <w:rPr>
          <w:color w:val="000000"/>
          <w:kern w:val="0"/>
          <w:szCs w:val="22"/>
          <w14:ligatures w14:val="none"/>
        </w:rPr>
        <w:t>state</w:t>
      </w:r>
      <w:proofErr w:type="spellEnd"/>
      <w:r w:rsidRPr="007C2385">
        <w:rPr>
          <w:color w:val="000000"/>
          <w:kern w:val="0"/>
          <w:szCs w:val="22"/>
          <w14:ligatures w14:val="none"/>
        </w:rPr>
        <w:t>, час створення й завершення.</w:t>
      </w:r>
    </w:p>
    <w:p w14:paraId="7C431BE4" w14:textId="06C20DCE" w:rsidR="009F560B" w:rsidRPr="006C29FF" w:rsidRDefault="006C29FF" w:rsidP="00C102F1">
      <w:pPr>
        <w:spacing w:after="160" w:line="259" w:lineRule="auto"/>
        <w:ind w:firstLine="0"/>
        <w:rPr>
          <w:color w:val="000000"/>
          <w:kern w:val="0"/>
          <w:szCs w:val="22"/>
          <w14:ligatures w14:val="none"/>
        </w:rPr>
      </w:pPr>
      <w:r>
        <w:rPr>
          <w:color w:val="000000"/>
          <w:kern w:val="0"/>
          <w:szCs w:val="22"/>
          <w14:ligatures w14:val="none"/>
        </w:rPr>
        <w:br w:type="page"/>
      </w:r>
    </w:p>
    <w:p w14:paraId="5692245E" w14:textId="77777777" w:rsidR="009F560B" w:rsidRPr="007C2385" w:rsidRDefault="009F560B" w:rsidP="007C2385">
      <w:pPr>
        <w:keepNext/>
        <w:keepLines/>
        <w:spacing w:before="360" w:after="240"/>
        <w:ind w:firstLine="0"/>
        <w:jc w:val="center"/>
        <w:outlineLvl w:val="0"/>
        <w:rPr>
          <w:rFonts w:ascii="Calibri" w:eastAsia="MS Gothic" w:hAnsi="Calibri"/>
          <w:b/>
          <w:bCs/>
          <w:color w:val="000000"/>
          <w:kern w:val="0"/>
          <w:szCs w:val="28"/>
          <w14:ligatures w14:val="none"/>
        </w:rPr>
      </w:pPr>
      <w:r w:rsidRPr="007C2385">
        <w:rPr>
          <w:b/>
          <w:bCs/>
          <w:color w:val="000000"/>
          <w:kern w:val="0"/>
          <w:szCs w:val="28"/>
          <w14:ligatures w14:val="none"/>
        </w:rPr>
        <w:lastRenderedPageBreak/>
        <w:t>5 ІНШІ ВИМОГИ</w:t>
      </w:r>
    </w:p>
    <w:p w14:paraId="3F8A081C" w14:textId="77777777" w:rsidR="009F560B" w:rsidRPr="003C778B" w:rsidRDefault="009F560B" w:rsidP="009F560B">
      <w:pPr>
        <w:keepNext/>
        <w:keepLines/>
        <w:spacing w:before="240" w:after="120"/>
        <w:ind w:firstLine="0"/>
        <w:jc w:val="left"/>
        <w:outlineLvl w:val="1"/>
        <w:rPr>
          <w:rFonts w:ascii="Calibri" w:eastAsia="MS Gothic" w:hAnsi="Calibri"/>
          <w:color w:val="000000"/>
          <w:kern w:val="0"/>
          <w:szCs w:val="26"/>
          <w14:ligatures w14:val="none"/>
        </w:rPr>
      </w:pPr>
      <w:r w:rsidRPr="003C778B">
        <w:rPr>
          <w:color w:val="000000"/>
          <w:kern w:val="0"/>
          <w:szCs w:val="26"/>
          <w14:ligatures w14:val="none"/>
        </w:rPr>
        <w:t>5.1 Вимоги до тестування</w:t>
      </w:r>
    </w:p>
    <w:p w14:paraId="2D65EB78" w14:textId="77777777" w:rsidR="009F560B" w:rsidRPr="007C2385" w:rsidRDefault="009F560B" w:rsidP="009F560B">
      <w:pPr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Перевірка відповідності ПЗ вимогам повинна включати:</w:t>
      </w:r>
    </w:p>
    <w:p w14:paraId="3A073781" w14:textId="77777777" w:rsidR="009F560B" w:rsidRPr="007C2385" w:rsidRDefault="009F560B" w:rsidP="00C102F1">
      <w:pPr>
        <w:spacing w:after="160" w:line="278" w:lineRule="auto"/>
        <w:ind w:left="990" w:hanging="270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 xml:space="preserve">– </w:t>
      </w:r>
      <w:proofErr w:type="spellStart"/>
      <w:r w:rsidRPr="007C2385">
        <w:rPr>
          <w:color w:val="000000"/>
          <w:kern w:val="0"/>
          <w:szCs w:val="22"/>
          <w14:ligatures w14:val="none"/>
        </w:rPr>
        <w:t>unit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-тести для </w:t>
      </w:r>
      <w:proofErr w:type="spellStart"/>
      <w:r w:rsidRPr="007C2385">
        <w:rPr>
          <w:color w:val="000000"/>
          <w:kern w:val="0"/>
          <w:szCs w:val="22"/>
          <w14:ligatures w14:val="none"/>
        </w:rPr>
        <w:t>валідаторів</w:t>
      </w:r>
      <w:proofErr w:type="spellEnd"/>
      <w:r w:rsidRPr="007C2385">
        <w:rPr>
          <w:color w:val="000000"/>
          <w:kern w:val="0"/>
          <w:szCs w:val="22"/>
          <w14:ligatures w14:val="none"/>
        </w:rPr>
        <w:t>, генерації питань, імпорту/експорту, формату .</w:t>
      </w:r>
      <w:proofErr w:type="spellStart"/>
      <w:r w:rsidRPr="007C2385">
        <w:rPr>
          <w:color w:val="000000"/>
          <w:kern w:val="0"/>
          <w:szCs w:val="22"/>
          <w14:ligatures w14:val="none"/>
        </w:rPr>
        <w:t>test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, </w:t>
      </w:r>
      <w:proofErr w:type="spellStart"/>
      <w:r w:rsidRPr="007C2385">
        <w:rPr>
          <w:color w:val="000000"/>
          <w:kern w:val="0"/>
          <w:szCs w:val="22"/>
          <w14:ligatures w14:val="none"/>
        </w:rPr>
        <w:t>Student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AT, </w:t>
      </w:r>
      <w:proofErr w:type="spellStart"/>
      <w:r w:rsidRPr="007C2385">
        <w:rPr>
          <w:color w:val="000000"/>
          <w:kern w:val="0"/>
          <w:szCs w:val="22"/>
          <w14:ligatures w14:val="none"/>
        </w:rPr>
        <w:t>cloud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</w:t>
      </w:r>
      <w:proofErr w:type="spellStart"/>
      <w:r w:rsidRPr="007C2385">
        <w:rPr>
          <w:color w:val="000000"/>
          <w:kern w:val="0"/>
          <w:szCs w:val="22"/>
          <w14:ligatures w14:val="none"/>
        </w:rPr>
        <w:t>client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, </w:t>
      </w:r>
      <w:proofErr w:type="spellStart"/>
      <w:r w:rsidRPr="007C2385">
        <w:rPr>
          <w:color w:val="000000"/>
          <w:kern w:val="0"/>
          <w:szCs w:val="22"/>
          <w14:ligatures w14:val="none"/>
        </w:rPr>
        <w:t>billing</w:t>
      </w:r>
      <w:proofErr w:type="spellEnd"/>
      <w:r w:rsidRPr="007C2385">
        <w:rPr>
          <w:color w:val="000000"/>
          <w:kern w:val="0"/>
          <w:szCs w:val="22"/>
          <w14:ligatures w14:val="none"/>
        </w:rPr>
        <w:t>, оновлень і видалення;</w:t>
      </w:r>
    </w:p>
    <w:p w14:paraId="41E932B2" w14:textId="77777777" w:rsidR="009F560B" w:rsidRPr="007C2385" w:rsidRDefault="009F560B" w:rsidP="00C102F1">
      <w:pPr>
        <w:spacing w:after="160" w:line="278" w:lineRule="auto"/>
        <w:ind w:left="1440" w:hanging="720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 xml:space="preserve">– тестування локального запуску </w:t>
      </w:r>
      <w:proofErr w:type="spellStart"/>
      <w:r w:rsidRPr="007C2385">
        <w:rPr>
          <w:color w:val="000000"/>
          <w:kern w:val="0"/>
          <w:szCs w:val="22"/>
          <w14:ligatures w14:val="none"/>
        </w:rPr>
        <w:t>Teacher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AT;</w:t>
      </w:r>
    </w:p>
    <w:p w14:paraId="2A4AA08C" w14:textId="77777777" w:rsidR="009F560B" w:rsidRPr="007C2385" w:rsidRDefault="009F560B" w:rsidP="00C102F1">
      <w:pPr>
        <w:spacing w:after="160" w:line="278" w:lineRule="auto"/>
        <w:ind w:left="1440" w:hanging="720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 xml:space="preserve">– тестування локального запуску </w:t>
      </w:r>
      <w:proofErr w:type="spellStart"/>
      <w:r w:rsidRPr="007C2385">
        <w:rPr>
          <w:color w:val="000000"/>
          <w:kern w:val="0"/>
          <w:szCs w:val="22"/>
          <w14:ligatures w14:val="none"/>
        </w:rPr>
        <w:t>Student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AT;</w:t>
      </w:r>
    </w:p>
    <w:p w14:paraId="0BFDD216" w14:textId="77777777" w:rsidR="009F560B" w:rsidRPr="007C2385" w:rsidRDefault="009F560B" w:rsidP="00C102F1">
      <w:pPr>
        <w:spacing w:after="160" w:line="278" w:lineRule="auto"/>
        <w:ind w:left="1440" w:hanging="720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– перевірку створення відкритого і захищеного студентського пакета;</w:t>
      </w:r>
    </w:p>
    <w:p w14:paraId="23714473" w14:textId="77777777" w:rsidR="009F560B" w:rsidRPr="007C2385" w:rsidRDefault="009F560B" w:rsidP="00C102F1">
      <w:pPr>
        <w:spacing w:after="160" w:line="278" w:lineRule="auto"/>
        <w:ind w:left="1440" w:hanging="720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 xml:space="preserve">– перевірку відкриття пакета з правильним і неправильним </w:t>
      </w:r>
      <w:proofErr w:type="spellStart"/>
      <w:r w:rsidRPr="007C2385">
        <w:rPr>
          <w:color w:val="000000"/>
          <w:kern w:val="0"/>
          <w:szCs w:val="22"/>
          <w14:ligatures w14:val="none"/>
        </w:rPr>
        <w:t>start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</w:t>
      </w:r>
      <w:proofErr w:type="spellStart"/>
      <w:r w:rsidRPr="007C2385">
        <w:rPr>
          <w:color w:val="000000"/>
          <w:kern w:val="0"/>
          <w:szCs w:val="22"/>
          <w14:ligatures w14:val="none"/>
        </w:rPr>
        <w:t>code</w:t>
      </w:r>
      <w:proofErr w:type="spellEnd"/>
      <w:r w:rsidRPr="007C2385">
        <w:rPr>
          <w:color w:val="000000"/>
          <w:kern w:val="0"/>
          <w:szCs w:val="22"/>
          <w14:ligatures w14:val="none"/>
        </w:rPr>
        <w:t>;</w:t>
      </w:r>
    </w:p>
    <w:p w14:paraId="4B5BBAEE" w14:textId="77777777" w:rsidR="009F560B" w:rsidRPr="007C2385" w:rsidRDefault="009F560B" w:rsidP="00C102F1">
      <w:pPr>
        <w:spacing w:after="160" w:line="278" w:lineRule="auto"/>
        <w:ind w:left="1440" w:hanging="720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– перевірку імпорту студентських відповідей;</w:t>
      </w:r>
    </w:p>
    <w:p w14:paraId="191F1D6C" w14:textId="77777777" w:rsidR="009F560B" w:rsidRPr="007C2385" w:rsidRDefault="009F560B" w:rsidP="00C102F1">
      <w:pPr>
        <w:spacing w:after="160" w:line="278" w:lineRule="auto"/>
        <w:ind w:left="1440" w:hanging="720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– перевірку експорту результатів у Excel;</w:t>
      </w:r>
    </w:p>
    <w:p w14:paraId="59B86D5B" w14:textId="77777777" w:rsidR="009F560B" w:rsidRPr="007C2385" w:rsidRDefault="009F560B" w:rsidP="00C102F1">
      <w:pPr>
        <w:spacing w:after="160" w:line="278" w:lineRule="auto"/>
        <w:ind w:left="1440" w:hanging="720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 xml:space="preserve">– перевірку </w:t>
      </w:r>
      <w:proofErr w:type="spellStart"/>
      <w:r w:rsidRPr="007C2385">
        <w:rPr>
          <w:color w:val="000000"/>
          <w:kern w:val="0"/>
          <w:szCs w:val="22"/>
          <w14:ligatures w14:val="none"/>
        </w:rPr>
        <w:t>health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</w:t>
      </w:r>
      <w:proofErr w:type="spellStart"/>
      <w:r w:rsidRPr="007C2385">
        <w:rPr>
          <w:color w:val="000000"/>
          <w:kern w:val="0"/>
          <w:szCs w:val="22"/>
          <w14:ligatures w14:val="none"/>
        </w:rPr>
        <w:t>endpoint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backend;</w:t>
      </w:r>
    </w:p>
    <w:p w14:paraId="134833F2" w14:textId="77777777" w:rsidR="009F560B" w:rsidRPr="007C2385" w:rsidRDefault="009F560B" w:rsidP="00C102F1">
      <w:pPr>
        <w:spacing w:after="160" w:line="278" w:lineRule="auto"/>
        <w:ind w:left="1440" w:hanging="720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 xml:space="preserve">– перевірку сценарію </w:t>
      </w:r>
      <w:proofErr w:type="spellStart"/>
      <w:r w:rsidRPr="007C2385">
        <w:rPr>
          <w:color w:val="000000"/>
          <w:kern w:val="0"/>
          <w:szCs w:val="22"/>
          <w14:ligatures w14:val="none"/>
        </w:rPr>
        <w:t>cloud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AI з </w:t>
      </w:r>
      <w:proofErr w:type="spellStart"/>
      <w:r w:rsidRPr="007C2385">
        <w:rPr>
          <w:color w:val="000000"/>
          <w:kern w:val="0"/>
          <w:szCs w:val="22"/>
          <w14:ligatures w14:val="none"/>
        </w:rPr>
        <w:t>валідним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</w:t>
      </w:r>
      <w:proofErr w:type="spellStart"/>
      <w:r w:rsidRPr="007C2385">
        <w:rPr>
          <w:color w:val="000000"/>
          <w:kern w:val="0"/>
          <w:szCs w:val="22"/>
          <w14:ligatures w14:val="none"/>
        </w:rPr>
        <w:t>activation</w:t>
      </w:r>
      <w:proofErr w:type="spellEnd"/>
      <w:r w:rsidRPr="007C2385">
        <w:rPr>
          <w:color w:val="000000"/>
          <w:kern w:val="0"/>
          <w:szCs w:val="22"/>
          <w14:ligatures w14:val="none"/>
        </w:rPr>
        <w:t xml:space="preserve"> </w:t>
      </w:r>
      <w:proofErr w:type="spellStart"/>
      <w:r w:rsidRPr="007C2385">
        <w:rPr>
          <w:color w:val="000000"/>
          <w:kern w:val="0"/>
          <w:szCs w:val="22"/>
          <w14:ligatures w14:val="none"/>
        </w:rPr>
        <w:t>token</w:t>
      </w:r>
      <w:proofErr w:type="spellEnd"/>
      <w:r w:rsidRPr="007C2385">
        <w:rPr>
          <w:color w:val="000000"/>
          <w:kern w:val="0"/>
          <w:szCs w:val="22"/>
          <w14:ligatures w14:val="none"/>
        </w:rPr>
        <w:t>;</w:t>
      </w:r>
    </w:p>
    <w:p w14:paraId="53FD965E" w14:textId="575373E2" w:rsidR="009F560B" w:rsidRPr="00226725" w:rsidRDefault="009F560B" w:rsidP="00C102F1">
      <w:pPr>
        <w:pStyle w:val="a9"/>
        <w:numPr>
          <w:ilvl w:val="0"/>
          <w:numId w:val="23"/>
        </w:numPr>
        <w:spacing w:after="160" w:line="278" w:lineRule="auto"/>
        <w:ind w:left="900" w:hanging="180"/>
        <w:rPr>
          <w:rFonts w:eastAsia="MS Mincho"/>
          <w:color w:val="000000"/>
          <w:kern w:val="0"/>
          <w:szCs w:val="22"/>
          <w14:ligatures w14:val="none"/>
        </w:rPr>
      </w:pPr>
      <w:r w:rsidRPr="00226725">
        <w:rPr>
          <w:color w:val="000000"/>
          <w:kern w:val="0"/>
          <w:szCs w:val="22"/>
          <w14:ligatures w14:val="none"/>
        </w:rPr>
        <w:t>перевірку помилок при недоступному backend або неправильних</w:t>
      </w:r>
      <w:r w:rsidR="00226725" w:rsidRPr="00226725">
        <w:rPr>
          <w:color w:val="000000"/>
          <w:kern w:val="0"/>
          <w:szCs w:val="22"/>
          <w14:ligatures w14:val="none"/>
        </w:rPr>
        <w:t xml:space="preserve"> </w:t>
      </w:r>
      <w:r w:rsidRPr="00226725">
        <w:rPr>
          <w:color w:val="000000"/>
          <w:kern w:val="0"/>
          <w:szCs w:val="22"/>
          <w14:ligatures w14:val="none"/>
        </w:rPr>
        <w:t>налаштуваннях.</w:t>
      </w:r>
    </w:p>
    <w:p w14:paraId="427E6A9E" w14:textId="77777777" w:rsidR="009F560B" w:rsidRPr="007C2385" w:rsidRDefault="009F560B" w:rsidP="009F560B">
      <w:pPr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 xml:space="preserve">Базова команда для </w:t>
      </w:r>
      <w:proofErr w:type="spellStart"/>
      <w:r w:rsidRPr="007C2385">
        <w:rPr>
          <w:color w:val="000000"/>
          <w:kern w:val="0"/>
          <w:szCs w:val="22"/>
          <w14:ligatures w14:val="none"/>
        </w:rPr>
        <w:t>unit</w:t>
      </w:r>
      <w:proofErr w:type="spellEnd"/>
      <w:r w:rsidRPr="007C2385">
        <w:rPr>
          <w:color w:val="000000"/>
          <w:kern w:val="0"/>
          <w:szCs w:val="22"/>
          <w14:ligatures w14:val="none"/>
        </w:rPr>
        <w:t>-тестів:</w:t>
      </w:r>
    </w:p>
    <w:p w14:paraId="06CCFA68" w14:textId="77777777" w:rsidR="009F560B" w:rsidRPr="007C2385" w:rsidRDefault="009F560B" w:rsidP="009F560B">
      <w:pPr>
        <w:spacing w:line="276" w:lineRule="auto"/>
        <w:ind w:left="709" w:firstLine="0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rFonts w:ascii="Courier New" w:eastAsia="MS Mincho" w:hAnsi="Courier New"/>
          <w:color w:val="000000"/>
          <w:kern w:val="0"/>
          <w:sz w:val="24"/>
          <w:szCs w:val="22"/>
          <w14:ligatures w14:val="none"/>
        </w:rPr>
        <w:t>.\.</w:t>
      </w:r>
      <w:proofErr w:type="spellStart"/>
      <w:r w:rsidRPr="007C2385">
        <w:rPr>
          <w:rFonts w:ascii="Courier New" w:eastAsia="MS Mincho" w:hAnsi="Courier New"/>
          <w:color w:val="000000"/>
          <w:kern w:val="0"/>
          <w:sz w:val="24"/>
          <w:szCs w:val="22"/>
          <w14:ligatures w14:val="none"/>
        </w:rPr>
        <w:t>venv</w:t>
      </w:r>
      <w:proofErr w:type="spellEnd"/>
      <w:r w:rsidRPr="007C2385">
        <w:rPr>
          <w:rFonts w:ascii="Courier New" w:eastAsia="MS Mincho" w:hAnsi="Courier New"/>
          <w:color w:val="000000"/>
          <w:kern w:val="0"/>
          <w:sz w:val="24"/>
          <w:szCs w:val="22"/>
          <w14:ligatures w14:val="none"/>
        </w:rPr>
        <w:t>\</w:t>
      </w:r>
      <w:proofErr w:type="spellStart"/>
      <w:r w:rsidRPr="007C2385">
        <w:rPr>
          <w:rFonts w:ascii="Courier New" w:eastAsia="MS Mincho" w:hAnsi="Courier New"/>
          <w:color w:val="000000"/>
          <w:kern w:val="0"/>
          <w:sz w:val="24"/>
          <w:szCs w:val="22"/>
          <w14:ligatures w14:val="none"/>
        </w:rPr>
        <w:t>Scripts</w:t>
      </w:r>
      <w:proofErr w:type="spellEnd"/>
      <w:r w:rsidRPr="007C2385">
        <w:rPr>
          <w:rFonts w:ascii="Courier New" w:eastAsia="MS Mincho" w:hAnsi="Courier New"/>
          <w:color w:val="000000"/>
          <w:kern w:val="0"/>
          <w:sz w:val="24"/>
          <w:szCs w:val="22"/>
          <w14:ligatures w14:val="none"/>
        </w:rPr>
        <w:t xml:space="preserve">\python.exe -m </w:t>
      </w:r>
      <w:proofErr w:type="spellStart"/>
      <w:r w:rsidRPr="007C2385">
        <w:rPr>
          <w:rFonts w:ascii="Courier New" w:eastAsia="MS Mincho" w:hAnsi="Courier New"/>
          <w:color w:val="000000"/>
          <w:kern w:val="0"/>
          <w:sz w:val="24"/>
          <w:szCs w:val="22"/>
          <w14:ligatures w14:val="none"/>
        </w:rPr>
        <w:t>pytest</w:t>
      </w:r>
      <w:proofErr w:type="spellEnd"/>
      <w:r w:rsidRPr="007C2385">
        <w:rPr>
          <w:rFonts w:ascii="Courier New" w:eastAsia="MS Mincho" w:hAnsi="Courier New"/>
          <w:color w:val="000000"/>
          <w:kern w:val="0"/>
          <w:sz w:val="24"/>
          <w:szCs w:val="22"/>
          <w14:ligatures w14:val="none"/>
        </w:rPr>
        <w:t xml:space="preserve"> </w:t>
      </w:r>
      <w:proofErr w:type="spellStart"/>
      <w:r w:rsidRPr="007C2385">
        <w:rPr>
          <w:rFonts w:ascii="Courier New" w:eastAsia="MS Mincho" w:hAnsi="Courier New"/>
          <w:color w:val="000000"/>
          <w:kern w:val="0"/>
          <w:sz w:val="24"/>
          <w:szCs w:val="22"/>
          <w14:ligatures w14:val="none"/>
        </w:rPr>
        <w:t>app</w:t>
      </w:r>
      <w:proofErr w:type="spellEnd"/>
      <w:r w:rsidRPr="007C2385">
        <w:rPr>
          <w:rFonts w:ascii="Courier New" w:eastAsia="MS Mincho" w:hAnsi="Courier New"/>
          <w:color w:val="000000"/>
          <w:kern w:val="0"/>
          <w:sz w:val="24"/>
          <w:szCs w:val="22"/>
          <w14:ligatures w14:val="none"/>
        </w:rPr>
        <w:t>\</w:t>
      </w:r>
      <w:proofErr w:type="spellStart"/>
      <w:r w:rsidRPr="007C2385">
        <w:rPr>
          <w:rFonts w:ascii="Courier New" w:eastAsia="MS Mincho" w:hAnsi="Courier New"/>
          <w:color w:val="000000"/>
          <w:kern w:val="0"/>
          <w:sz w:val="24"/>
          <w:szCs w:val="22"/>
          <w14:ligatures w14:val="none"/>
        </w:rPr>
        <w:t>tests</w:t>
      </w:r>
      <w:proofErr w:type="spellEnd"/>
      <w:r w:rsidRPr="007C2385">
        <w:rPr>
          <w:rFonts w:ascii="Courier New" w:eastAsia="MS Mincho" w:hAnsi="Courier New"/>
          <w:color w:val="000000"/>
          <w:kern w:val="0"/>
          <w:sz w:val="24"/>
          <w:szCs w:val="22"/>
          <w14:ligatures w14:val="none"/>
        </w:rPr>
        <w:t>\</w:t>
      </w:r>
      <w:proofErr w:type="spellStart"/>
      <w:r w:rsidRPr="007C2385">
        <w:rPr>
          <w:rFonts w:ascii="Courier New" w:eastAsia="MS Mincho" w:hAnsi="Courier New"/>
          <w:color w:val="000000"/>
          <w:kern w:val="0"/>
          <w:sz w:val="24"/>
          <w:szCs w:val="22"/>
          <w14:ligatures w14:val="none"/>
        </w:rPr>
        <w:t>unit</w:t>
      </w:r>
      <w:proofErr w:type="spellEnd"/>
    </w:p>
    <w:p w14:paraId="00AF1471" w14:textId="77777777" w:rsidR="009F560B" w:rsidRPr="003C778B" w:rsidRDefault="009F560B" w:rsidP="009F560B">
      <w:pPr>
        <w:keepNext/>
        <w:keepLines/>
        <w:spacing w:before="240" w:after="120"/>
        <w:ind w:firstLine="0"/>
        <w:jc w:val="left"/>
        <w:outlineLvl w:val="1"/>
        <w:rPr>
          <w:rFonts w:ascii="Calibri" w:eastAsia="MS Gothic" w:hAnsi="Calibri"/>
          <w:color w:val="000000"/>
          <w:kern w:val="0"/>
          <w:szCs w:val="26"/>
          <w14:ligatures w14:val="none"/>
        </w:rPr>
      </w:pPr>
      <w:r w:rsidRPr="003C778B">
        <w:rPr>
          <w:color w:val="000000"/>
          <w:kern w:val="0"/>
          <w:szCs w:val="26"/>
          <w14:ligatures w14:val="none"/>
        </w:rPr>
        <w:t>5.2 Вимоги до розгортання</w:t>
      </w:r>
    </w:p>
    <w:p w14:paraId="57AFF06A" w14:textId="77777777" w:rsidR="009F560B" w:rsidRPr="007C2385" w:rsidRDefault="009F560B" w:rsidP="009F560B">
      <w:pPr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Для запуску desktop-застосунку з вихідного коду:</w:t>
      </w:r>
    </w:p>
    <w:p w14:paraId="13A709A6" w14:textId="77777777" w:rsidR="009F560B" w:rsidRPr="007C2385" w:rsidRDefault="009F560B" w:rsidP="009F560B">
      <w:pPr>
        <w:spacing w:line="276" w:lineRule="auto"/>
        <w:ind w:left="709" w:firstLine="0"/>
        <w:jc w:val="left"/>
        <w:rPr>
          <w:rFonts w:eastAsia="MS Mincho"/>
          <w:color w:val="000000"/>
          <w:kern w:val="0"/>
          <w:szCs w:val="22"/>
          <w14:ligatures w14:val="none"/>
        </w:rPr>
      </w:pPr>
      <w:proofErr w:type="spellStart"/>
      <w:r w:rsidRPr="007C2385">
        <w:rPr>
          <w:rFonts w:ascii="Courier New" w:eastAsia="MS Mincho" w:hAnsi="Courier New"/>
          <w:color w:val="000000"/>
          <w:kern w:val="0"/>
          <w:sz w:val="24"/>
          <w:szCs w:val="22"/>
          <w14:ligatures w14:val="none"/>
        </w:rPr>
        <w:t>python</w:t>
      </w:r>
      <w:proofErr w:type="spellEnd"/>
      <w:r w:rsidRPr="007C2385">
        <w:rPr>
          <w:rFonts w:ascii="Courier New" w:eastAsia="MS Mincho" w:hAnsi="Courier New"/>
          <w:color w:val="000000"/>
          <w:kern w:val="0"/>
          <w:sz w:val="24"/>
          <w:szCs w:val="22"/>
          <w14:ligatures w14:val="none"/>
        </w:rPr>
        <w:t xml:space="preserve"> -m </w:t>
      </w:r>
      <w:proofErr w:type="spellStart"/>
      <w:r w:rsidRPr="007C2385">
        <w:rPr>
          <w:rFonts w:ascii="Courier New" w:eastAsia="MS Mincho" w:hAnsi="Courier New"/>
          <w:color w:val="000000"/>
          <w:kern w:val="0"/>
          <w:sz w:val="24"/>
          <w:szCs w:val="22"/>
          <w14:ligatures w14:val="none"/>
        </w:rPr>
        <w:t>venv</w:t>
      </w:r>
      <w:proofErr w:type="spellEnd"/>
      <w:r w:rsidRPr="007C2385">
        <w:rPr>
          <w:rFonts w:ascii="Courier New" w:eastAsia="MS Mincho" w:hAnsi="Courier New"/>
          <w:color w:val="000000"/>
          <w:kern w:val="0"/>
          <w:sz w:val="24"/>
          <w:szCs w:val="22"/>
          <w14:ligatures w14:val="none"/>
        </w:rPr>
        <w:t xml:space="preserve"> .</w:t>
      </w:r>
      <w:proofErr w:type="spellStart"/>
      <w:r w:rsidRPr="007C2385">
        <w:rPr>
          <w:rFonts w:ascii="Courier New" w:eastAsia="MS Mincho" w:hAnsi="Courier New"/>
          <w:color w:val="000000"/>
          <w:kern w:val="0"/>
          <w:sz w:val="24"/>
          <w:szCs w:val="22"/>
          <w14:ligatures w14:val="none"/>
        </w:rPr>
        <w:t>venv</w:t>
      </w:r>
      <w:proofErr w:type="spellEnd"/>
    </w:p>
    <w:p w14:paraId="0A29DCE8" w14:textId="77777777" w:rsidR="009F560B" w:rsidRPr="007C2385" w:rsidRDefault="009F560B" w:rsidP="009F560B">
      <w:pPr>
        <w:spacing w:line="276" w:lineRule="auto"/>
        <w:ind w:left="709" w:firstLine="0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rFonts w:ascii="Courier New" w:eastAsia="MS Mincho" w:hAnsi="Courier New"/>
          <w:color w:val="000000"/>
          <w:kern w:val="0"/>
          <w:sz w:val="24"/>
          <w:szCs w:val="22"/>
          <w14:ligatures w14:val="none"/>
        </w:rPr>
        <w:t>.\.</w:t>
      </w:r>
      <w:proofErr w:type="spellStart"/>
      <w:r w:rsidRPr="007C2385">
        <w:rPr>
          <w:rFonts w:ascii="Courier New" w:eastAsia="MS Mincho" w:hAnsi="Courier New"/>
          <w:color w:val="000000"/>
          <w:kern w:val="0"/>
          <w:sz w:val="24"/>
          <w:szCs w:val="22"/>
          <w14:ligatures w14:val="none"/>
        </w:rPr>
        <w:t>venv</w:t>
      </w:r>
      <w:proofErr w:type="spellEnd"/>
      <w:r w:rsidRPr="007C2385">
        <w:rPr>
          <w:rFonts w:ascii="Courier New" w:eastAsia="MS Mincho" w:hAnsi="Courier New"/>
          <w:color w:val="000000"/>
          <w:kern w:val="0"/>
          <w:sz w:val="24"/>
          <w:szCs w:val="22"/>
          <w14:ligatures w14:val="none"/>
        </w:rPr>
        <w:t>\</w:t>
      </w:r>
      <w:proofErr w:type="spellStart"/>
      <w:r w:rsidRPr="007C2385">
        <w:rPr>
          <w:rFonts w:ascii="Courier New" w:eastAsia="MS Mincho" w:hAnsi="Courier New"/>
          <w:color w:val="000000"/>
          <w:kern w:val="0"/>
          <w:sz w:val="24"/>
          <w:szCs w:val="22"/>
          <w14:ligatures w14:val="none"/>
        </w:rPr>
        <w:t>Scripts</w:t>
      </w:r>
      <w:proofErr w:type="spellEnd"/>
      <w:r w:rsidRPr="007C2385">
        <w:rPr>
          <w:rFonts w:ascii="Courier New" w:eastAsia="MS Mincho" w:hAnsi="Courier New"/>
          <w:color w:val="000000"/>
          <w:kern w:val="0"/>
          <w:sz w:val="24"/>
          <w:szCs w:val="22"/>
          <w14:ligatures w14:val="none"/>
        </w:rPr>
        <w:t>\</w:t>
      </w:r>
      <w:proofErr w:type="spellStart"/>
      <w:r w:rsidRPr="007C2385">
        <w:rPr>
          <w:rFonts w:ascii="Courier New" w:eastAsia="MS Mincho" w:hAnsi="Courier New"/>
          <w:color w:val="000000"/>
          <w:kern w:val="0"/>
          <w:sz w:val="24"/>
          <w:szCs w:val="22"/>
          <w14:ligatures w14:val="none"/>
        </w:rPr>
        <w:t>activate</w:t>
      </w:r>
      <w:proofErr w:type="spellEnd"/>
    </w:p>
    <w:p w14:paraId="030C5B38" w14:textId="77777777" w:rsidR="009F560B" w:rsidRPr="007C2385" w:rsidRDefault="009F560B" w:rsidP="009F560B">
      <w:pPr>
        <w:spacing w:line="276" w:lineRule="auto"/>
        <w:ind w:left="709" w:firstLine="0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rFonts w:ascii="Courier New" w:eastAsia="MS Mincho" w:hAnsi="Courier New"/>
          <w:color w:val="000000"/>
          <w:kern w:val="0"/>
          <w:sz w:val="24"/>
          <w:szCs w:val="22"/>
          <w14:ligatures w14:val="none"/>
        </w:rPr>
        <w:t xml:space="preserve">pip </w:t>
      </w:r>
      <w:proofErr w:type="spellStart"/>
      <w:r w:rsidRPr="007C2385">
        <w:rPr>
          <w:rFonts w:ascii="Courier New" w:eastAsia="MS Mincho" w:hAnsi="Courier New"/>
          <w:color w:val="000000"/>
          <w:kern w:val="0"/>
          <w:sz w:val="24"/>
          <w:szCs w:val="22"/>
          <w14:ligatures w14:val="none"/>
        </w:rPr>
        <w:t>install</w:t>
      </w:r>
      <w:proofErr w:type="spellEnd"/>
      <w:r w:rsidRPr="007C2385">
        <w:rPr>
          <w:rFonts w:ascii="Courier New" w:eastAsia="MS Mincho" w:hAnsi="Courier New"/>
          <w:color w:val="000000"/>
          <w:kern w:val="0"/>
          <w:sz w:val="24"/>
          <w:szCs w:val="22"/>
          <w14:ligatures w14:val="none"/>
        </w:rPr>
        <w:t xml:space="preserve"> -r requirements.txt</w:t>
      </w:r>
    </w:p>
    <w:p w14:paraId="0C1429E5" w14:textId="77777777" w:rsidR="009F560B" w:rsidRPr="007C2385" w:rsidRDefault="009F560B" w:rsidP="009F560B">
      <w:pPr>
        <w:spacing w:line="276" w:lineRule="auto"/>
        <w:ind w:left="709" w:firstLine="0"/>
        <w:jc w:val="left"/>
        <w:rPr>
          <w:rFonts w:eastAsia="MS Mincho"/>
          <w:color w:val="000000"/>
          <w:kern w:val="0"/>
          <w:szCs w:val="22"/>
          <w14:ligatures w14:val="none"/>
        </w:rPr>
      </w:pPr>
      <w:proofErr w:type="spellStart"/>
      <w:r w:rsidRPr="007C2385">
        <w:rPr>
          <w:rFonts w:ascii="Courier New" w:eastAsia="MS Mincho" w:hAnsi="Courier New"/>
          <w:color w:val="000000"/>
          <w:kern w:val="0"/>
          <w:sz w:val="24"/>
          <w:szCs w:val="22"/>
          <w14:ligatures w14:val="none"/>
        </w:rPr>
        <w:t>python</w:t>
      </w:r>
      <w:proofErr w:type="spellEnd"/>
      <w:r w:rsidRPr="007C2385">
        <w:rPr>
          <w:rFonts w:ascii="Courier New" w:eastAsia="MS Mincho" w:hAnsi="Courier New"/>
          <w:color w:val="000000"/>
          <w:kern w:val="0"/>
          <w:sz w:val="24"/>
          <w:szCs w:val="22"/>
          <w14:ligatures w14:val="none"/>
        </w:rPr>
        <w:t xml:space="preserve"> -m </w:t>
      </w:r>
      <w:proofErr w:type="spellStart"/>
      <w:r w:rsidRPr="007C2385">
        <w:rPr>
          <w:rFonts w:ascii="Courier New" w:eastAsia="MS Mincho" w:hAnsi="Courier New"/>
          <w:color w:val="000000"/>
          <w:kern w:val="0"/>
          <w:sz w:val="24"/>
          <w:szCs w:val="22"/>
          <w14:ligatures w14:val="none"/>
        </w:rPr>
        <w:t>app.main</w:t>
      </w:r>
      <w:proofErr w:type="spellEnd"/>
    </w:p>
    <w:p w14:paraId="7C97F2A8" w14:textId="77777777" w:rsidR="009F560B" w:rsidRPr="007C2385" w:rsidRDefault="009F560B" w:rsidP="009F560B">
      <w:pPr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Для запуску backend локально:</w:t>
      </w:r>
    </w:p>
    <w:p w14:paraId="6C451E44" w14:textId="77777777" w:rsidR="009F560B" w:rsidRPr="007C2385" w:rsidRDefault="009F560B" w:rsidP="009F560B">
      <w:pPr>
        <w:spacing w:line="276" w:lineRule="auto"/>
        <w:ind w:left="709" w:firstLine="0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rFonts w:ascii="Courier New" w:eastAsia="MS Mincho" w:hAnsi="Courier New"/>
          <w:color w:val="000000"/>
          <w:kern w:val="0"/>
          <w:sz w:val="24"/>
          <w:szCs w:val="22"/>
          <w14:ligatures w14:val="none"/>
        </w:rPr>
        <w:t xml:space="preserve">cd </w:t>
      </w:r>
      <w:proofErr w:type="spellStart"/>
      <w:r w:rsidRPr="007C2385">
        <w:rPr>
          <w:rFonts w:ascii="Courier New" w:eastAsia="MS Mincho" w:hAnsi="Courier New"/>
          <w:color w:val="000000"/>
          <w:kern w:val="0"/>
          <w:sz w:val="24"/>
          <w:szCs w:val="22"/>
          <w14:ligatures w14:val="none"/>
        </w:rPr>
        <w:t>cloud_backend</w:t>
      </w:r>
      <w:proofErr w:type="spellEnd"/>
    </w:p>
    <w:p w14:paraId="32A70260" w14:textId="77777777" w:rsidR="009F560B" w:rsidRPr="007C2385" w:rsidRDefault="009F560B" w:rsidP="009F560B">
      <w:pPr>
        <w:spacing w:line="276" w:lineRule="auto"/>
        <w:ind w:left="709" w:firstLine="0"/>
        <w:jc w:val="left"/>
        <w:rPr>
          <w:rFonts w:eastAsia="MS Mincho"/>
          <w:color w:val="000000"/>
          <w:kern w:val="0"/>
          <w:szCs w:val="22"/>
          <w14:ligatures w14:val="none"/>
        </w:rPr>
      </w:pPr>
      <w:proofErr w:type="spellStart"/>
      <w:r w:rsidRPr="007C2385">
        <w:rPr>
          <w:rFonts w:ascii="Courier New" w:eastAsia="MS Mincho" w:hAnsi="Courier New"/>
          <w:color w:val="000000"/>
          <w:kern w:val="0"/>
          <w:sz w:val="24"/>
          <w:szCs w:val="22"/>
          <w14:ligatures w14:val="none"/>
        </w:rPr>
        <w:t>python</w:t>
      </w:r>
      <w:proofErr w:type="spellEnd"/>
      <w:r w:rsidRPr="007C2385">
        <w:rPr>
          <w:rFonts w:ascii="Courier New" w:eastAsia="MS Mincho" w:hAnsi="Courier New"/>
          <w:color w:val="000000"/>
          <w:kern w:val="0"/>
          <w:sz w:val="24"/>
          <w:szCs w:val="22"/>
          <w14:ligatures w14:val="none"/>
        </w:rPr>
        <w:t xml:space="preserve"> -m </w:t>
      </w:r>
      <w:proofErr w:type="spellStart"/>
      <w:r w:rsidRPr="007C2385">
        <w:rPr>
          <w:rFonts w:ascii="Courier New" w:eastAsia="MS Mincho" w:hAnsi="Courier New"/>
          <w:color w:val="000000"/>
          <w:kern w:val="0"/>
          <w:sz w:val="24"/>
          <w:szCs w:val="22"/>
          <w14:ligatures w14:val="none"/>
        </w:rPr>
        <w:t>venv</w:t>
      </w:r>
      <w:proofErr w:type="spellEnd"/>
      <w:r w:rsidRPr="007C2385">
        <w:rPr>
          <w:rFonts w:ascii="Courier New" w:eastAsia="MS Mincho" w:hAnsi="Courier New"/>
          <w:color w:val="000000"/>
          <w:kern w:val="0"/>
          <w:sz w:val="24"/>
          <w:szCs w:val="22"/>
          <w14:ligatures w14:val="none"/>
        </w:rPr>
        <w:t xml:space="preserve"> .</w:t>
      </w:r>
      <w:proofErr w:type="spellStart"/>
      <w:r w:rsidRPr="007C2385">
        <w:rPr>
          <w:rFonts w:ascii="Courier New" w:eastAsia="MS Mincho" w:hAnsi="Courier New"/>
          <w:color w:val="000000"/>
          <w:kern w:val="0"/>
          <w:sz w:val="24"/>
          <w:szCs w:val="22"/>
          <w14:ligatures w14:val="none"/>
        </w:rPr>
        <w:t>venv</w:t>
      </w:r>
      <w:proofErr w:type="spellEnd"/>
    </w:p>
    <w:p w14:paraId="4C12F777" w14:textId="77777777" w:rsidR="009F560B" w:rsidRPr="007C2385" w:rsidRDefault="009F560B" w:rsidP="009F560B">
      <w:pPr>
        <w:spacing w:line="276" w:lineRule="auto"/>
        <w:ind w:left="709" w:firstLine="0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rFonts w:ascii="Courier New" w:eastAsia="MS Mincho" w:hAnsi="Courier New"/>
          <w:color w:val="000000"/>
          <w:kern w:val="0"/>
          <w:sz w:val="24"/>
          <w:szCs w:val="22"/>
          <w14:ligatures w14:val="none"/>
        </w:rPr>
        <w:t>.\.</w:t>
      </w:r>
      <w:proofErr w:type="spellStart"/>
      <w:r w:rsidRPr="007C2385">
        <w:rPr>
          <w:rFonts w:ascii="Courier New" w:eastAsia="MS Mincho" w:hAnsi="Courier New"/>
          <w:color w:val="000000"/>
          <w:kern w:val="0"/>
          <w:sz w:val="24"/>
          <w:szCs w:val="22"/>
          <w14:ligatures w14:val="none"/>
        </w:rPr>
        <w:t>venv</w:t>
      </w:r>
      <w:proofErr w:type="spellEnd"/>
      <w:r w:rsidRPr="007C2385">
        <w:rPr>
          <w:rFonts w:ascii="Courier New" w:eastAsia="MS Mincho" w:hAnsi="Courier New"/>
          <w:color w:val="000000"/>
          <w:kern w:val="0"/>
          <w:sz w:val="24"/>
          <w:szCs w:val="22"/>
          <w14:ligatures w14:val="none"/>
        </w:rPr>
        <w:t>\</w:t>
      </w:r>
      <w:proofErr w:type="spellStart"/>
      <w:r w:rsidRPr="007C2385">
        <w:rPr>
          <w:rFonts w:ascii="Courier New" w:eastAsia="MS Mincho" w:hAnsi="Courier New"/>
          <w:color w:val="000000"/>
          <w:kern w:val="0"/>
          <w:sz w:val="24"/>
          <w:szCs w:val="22"/>
          <w14:ligatures w14:val="none"/>
        </w:rPr>
        <w:t>Scripts</w:t>
      </w:r>
      <w:proofErr w:type="spellEnd"/>
      <w:r w:rsidRPr="007C2385">
        <w:rPr>
          <w:rFonts w:ascii="Courier New" w:eastAsia="MS Mincho" w:hAnsi="Courier New"/>
          <w:color w:val="000000"/>
          <w:kern w:val="0"/>
          <w:sz w:val="24"/>
          <w:szCs w:val="22"/>
          <w14:ligatures w14:val="none"/>
        </w:rPr>
        <w:t>\</w:t>
      </w:r>
      <w:proofErr w:type="spellStart"/>
      <w:r w:rsidRPr="007C2385">
        <w:rPr>
          <w:rFonts w:ascii="Courier New" w:eastAsia="MS Mincho" w:hAnsi="Courier New"/>
          <w:color w:val="000000"/>
          <w:kern w:val="0"/>
          <w:sz w:val="24"/>
          <w:szCs w:val="22"/>
          <w14:ligatures w14:val="none"/>
        </w:rPr>
        <w:t>activate</w:t>
      </w:r>
      <w:proofErr w:type="spellEnd"/>
    </w:p>
    <w:p w14:paraId="0EAC5ADD" w14:textId="77777777" w:rsidR="009F560B" w:rsidRPr="007C2385" w:rsidRDefault="009F560B" w:rsidP="009F560B">
      <w:pPr>
        <w:spacing w:line="276" w:lineRule="auto"/>
        <w:ind w:left="709" w:firstLine="0"/>
        <w:jc w:val="left"/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rFonts w:ascii="Courier New" w:eastAsia="MS Mincho" w:hAnsi="Courier New"/>
          <w:color w:val="000000"/>
          <w:kern w:val="0"/>
          <w:sz w:val="24"/>
          <w:szCs w:val="22"/>
          <w14:ligatures w14:val="none"/>
        </w:rPr>
        <w:t xml:space="preserve">pip </w:t>
      </w:r>
      <w:proofErr w:type="spellStart"/>
      <w:r w:rsidRPr="007C2385">
        <w:rPr>
          <w:rFonts w:ascii="Courier New" w:eastAsia="MS Mincho" w:hAnsi="Courier New"/>
          <w:color w:val="000000"/>
          <w:kern w:val="0"/>
          <w:sz w:val="24"/>
          <w:szCs w:val="22"/>
          <w14:ligatures w14:val="none"/>
        </w:rPr>
        <w:t>install</w:t>
      </w:r>
      <w:proofErr w:type="spellEnd"/>
      <w:r w:rsidRPr="007C2385">
        <w:rPr>
          <w:rFonts w:ascii="Courier New" w:eastAsia="MS Mincho" w:hAnsi="Courier New"/>
          <w:color w:val="000000"/>
          <w:kern w:val="0"/>
          <w:sz w:val="24"/>
          <w:szCs w:val="22"/>
          <w14:ligatures w14:val="none"/>
        </w:rPr>
        <w:t xml:space="preserve"> -r requirements.txt</w:t>
      </w:r>
    </w:p>
    <w:p w14:paraId="05268078" w14:textId="77777777" w:rsidR="009F560B" w:rsidRPr="007C2385" w:rsidRDefault="009F560B" w:rsidP="009F560B">
      <w:pPr>
        <w:spacing w:line="276" w:lineRule="auto"/>
        <w:ind w:left="709" w:firstLine="0"/>
        <w:jc w:val="left"/>
        <w:rPr>
          <w:rFonts w:eastAsia="MS Mincho"/>
          <w:color w:val="000000"/>
          <w:kern w:val="0"/>
          <w:szCs w:val="22"/>
          <w14:ligatures w14:val="none"/>
        </w:rPr>
      </w:pPr>
      <w:proofErr w:type="spellStart"/>
      <w:r w:rsidRPr="007C2385">
        <w:rPr>
          <w:rFonts w:ascii="Courier New" w:eastAsia="MS Mincho" w:hAnsi="Courier New"/>
          <w:color w:val="000000"/>
          <w:kern w:val="0"/>
          <w:sz w:val="24"/>
          <w:szCs w:val="22"/>
          <w14:ligatures w14:val="none"/>
        </w:rPr>
        <w:t>uvicorn</w:t>
      </w:r>
      <w:proofErr w:type="spellEnd"/>
      <w:r w:rsidRPr="007C2385">
        <w:rPr>
          <w:rFonts w:ascii="Courier New" w:eastAsia="MS Mincho" w:hAnsi="Courier New"/>
          <w:color w:val="000000"/>
          <w:kern w:val="0"/>
          <w:sz w:val="24"/>
          <w:szCs w:val="22"/>
          <w14:ligatures w14:val="none"/>
        </w:rPr>
        <w:t xml:space="preserve"> </w:t>
      </w:r>
      <w:proofErr w:type="spellStart"/>
      <w:r w:rsidRPr="007C2385">
        <w:rPr>
          <w:rFonts w:ascii="Courier New" w:eastAsia="MS Mincho" w:hAnsi="Courier New"/>
          <w:color w:val="000000"/>
          <w:kern w:val="0"/>
          <w:sz w:val="24"/>
          <w:szCs w:val="22"/>
          <w14:ligatures w14:val="none"/>
        </w:rPr>
        <w:t>main:app</w:t>
      </w:r>
      <w:proofErr w:type="spellEnd"/>
      <w:r w:rsidRPr="007C2385">
        <w:rPr>
          <w:rFonts w:ascii="Courier New" w:eastAsia="MS Mincho" w:hAnsi="Courier New"/>
          <w:color w:val="000000"/>
          <w:kern w:val="0"/>
          <w:sz w:val="24"/>
          <w:szCs w:val="22"/>
          <w14:ligatures w14:val="none"/>
        </w:rPr>
        <w:t xml:space="preserve"> --</w:t>
      </w:r>
      <w:proofErr w:type="spellStart"/>
      <w:r w:rsidRPr="007C2385">
        <w:rPr>
          <w:rFonts w:ascii="Courier New" w:eastAsia="MS Mincho" w:hAnsi="Courier New"/>
          <w:color w:val="000000"/>
          <w:kern w:val="0"/>
          <w:sz w:val="24"/>
          <w:szCs w:val="22"/>
          <w14:ligatures w14:val="none"/>
        </w:rPr>
        <w:t>reload</w:t>
      </w:r>
      <w:proofErr w:type="spellEnd"/>
    </w:p>
    <w:p w14:paraId="311B2734" w14:textId="77777777" w:rsidR="009F560B" w:rsidRPr="007C2385" w:rsidRDefault="009F560B" w:rsidP="009F560B">
      <w:pPr>
        <w:rPr>
          <w:rFonts w:eastAsia="MS Mincho"/>
          <w:color w:val="000000"/>
          <w:kern w:val="0"/>
          <w:szCs w:val="22"/>
          <w14:ligatures w14:val="none"/>
        </w:rPr>
      </w:pPr>
      <w:r w:rsidRPr="007C2385">
        <w:rPr>
          <w:color w:val="000000"/>
          <w:kern w:val="0"/>
          <w:szCs w:val="22"/>
          <w14:ligatures w14:val="none"/>
        </w:rPr>
        <w:t>Для створення Windows-інсталяторів:</w:t>
      </w:r>
    </w:p>
    <w:p w14:paraId="520CCD0C" w14:textId="4E7EC609" w:rsidR="00F152C5" w:rsidRPr="002E7BFE" w:rsidRDefault="009F560B" w:rsidP="002E7BFE">
      <w:pPr>
        <w:spacing w:line="276" w:lineRule="auto"/>
        <w:ind w:left="709" w:firstLine="0"/>
        <w:jc w:val="left"/>
        <w:rPr>
          <w:rFonts w:eastAsia="MS Mincho"/>
          <w:color w:val="000000"/>
          <w:kern w:val="0"/>
          <w:szCs w:val="22"/>
          <w14:ligatures w14:val="none"/>
        </w:rPr>
      </w:pPr>
      <w:proofErr w:type="spellStart"/>
      <w:r w:rsidRPr="007C2385">
        <w:rPr>
          <w:rFonts w:ascii="Courier New" w:eastAsia="MS Mincho" w:hAnsi="Courier New"/>
          <w:color w:val="000000"/>
          <w:kern w:val="0"/>
          <w:sz w:val="24"/>
          <w:szCs w:val="22"/>
          <w14:ligatures w14:val="none"/>
        </w:rPr>
        <w:t>powershell</w:t>
      </w:r>
      <w:proofErr w:type="spellEnd"/>
      <w:r w:rsidRPr="007C2385">
        <w:rPr>
          <w:rFonts w:ascii="Courier New" w:eastAsia="MS Mincho" w:hAnsi="Courier New"/>
          <w:color w:val="000000"/>
          <w:kern w:val="0"/>
          <w:sz w:val="24"/>
          <w:szCs w:val="22"/>
          <w14:ligatures w14:val="none"/>
        </w:rPr>
        <w:t xml:space="preserve"> -</w:t>
      </w:r>
      <w:proofErr w:type="spellStart"/>
      <w:r w:rsidRPr="007C2385">
        <w:rPr>
          <w:rFonts w:ascii="Courier New" w:eastAsia="MS Mincho" w:hAnsi="Courier New"/>
          <w:color w:val="000000"/>
          <w:kern w:val="0"/>
          <w:sz w:val="24"/>
          <w:szCs w:val="22"/>
          <w14:ligatures w14:val="none"/>
        </w:rPr>
        <w:t>ExecutionPolicy</w:t>
      </w:r>
      <w:proofErr w:type="spellEnd"/>
      <w:r w:rsidRPr="007C2385">
        <w:rPr>
          <w:rFonts w:ascii="Courier New" w:eastAsia="MS Mincho" w:hAnsi="Courier New"/>
          <w:color w:val="000000"/>
          <w:kern w:val="0"/>
          <w:sz w:val="24"/>
          <w:szCs w:val="22"/>
          <w14:ligatures w14:val="none"/>
        </w:rPr>
        <w:t xml:space="preserve"> </w:t>
      </w:r>
      <w:proofErr w:type="spellStart"/>
      <w:r w:rsidRPr="007C2385">
        <w:rPr>
          <w:rFonts w:ascii="Courier New" w:eastAsia="MS Mincho" w:hAnsi="Courier New"/>
          <w:color w:val="000000"/>
          <w:kern w:val="0"/>
          <w:sz w:val="24"/>
          <w:szCs w:val="22"/>
          <w14:ligatures w14:val="none"/>
        </w:rPr>
        <w:t>Bypass</w:t>
      </w:r>
      <w:proofErr w:type="spellEnd"/>
      <w:r w:rsidRPr="007C2385">
        <w:rPr>
          <w:rFonts w:ascii="Courier New" w:eastAsia="MS Mincho" w:hAnsi="Courier New"/>
          <w:color w:val="000000"/>
          <w:kern w:val="0"/>
          <w:sz w:val="24"/>
          <w:szCs w:val="22"/>
          <w14:ligatures w14:val="none"/>
        </w:rPr>
        <w:t xml:space="preserve"> -</w:t>
      </w:r>
      <w:proofErr w:type="spellStart"/>
      <w:r w:rsidRPr="007C2385">
        <w:rPr>
          <w:rFonts w:ascii="Courier New" w:eastAsia="MS Mincho" w:hAnsi="Courier New"/>
          <w:color w:val="000000"/>
          <w:kern w:val="0"/>
          <w:sz w:val="24"/>
          <w:szCs w:val="22"/>
          <w14:ligatures w14:val="none"/>
        </w:rPr>
        <w:t>File</w:t>
      </w:r>
      <w:proofErr w:type="spellEnd"/>
      <w:r w:rsidRPr="007C2385">
        <w:rPr>
          <w:rFonts w:ascii="Courier New" w:eastAsia="MS Mincho" w:hAnsi="Courier New"/>
          <w:color w:val="000000"/>
          <w:kern w:val="0"/>
          <w:sz w:val="24"/>
          <w:szCs w:val="22"/>
          <w14:ligatures w14:val="none"/>
        </w:rPr>
        <w:t xml:space="preserve"> .\</w:t>
      </w:r>
      <w:proofErr w:type="spellStart"/>
      <w:r w:rsidRPr="007C2385">
        <w:rPr>
          <w:rFonts w:ascii="Courier New" w:eastAsia="MS Mincho" w:hAnsi="Courier New"/>
          <w:color w:val="000000"/>
          <w:kern w:val="0"/>
          <w:sz w:val="24"/>
          <w:szCs w:val="22"/>
          <w14:ligatures w14:val="none"/>
        </w:rPr>
        <w:t>app</w:t>
      </w:r>
      <w:proofErr w:type="spellEnd"/>
      <w:r w:rsidRPr="007C2385">
        <w:rPr>
          <w:rFonts w:ascii="Courier New" w:eastAsia="MS Mincho" w:hAnsi="Courier New"/>
          <w:color w:val="000000"/>
          <w:kern w:val="0"/>
          <w:sz w:val="24"/>
          <w:szCs w:val="22"/>
          <w14:ligatures w14:val="none"/>
        </w:rPr>
        <w:t>\</w:t>
      </w:r>
      <w:proofErr w:type="spellStart"/>
      <w:r w:rsidRPr="007C2385">
        <w:rPr>
          <w:rFonts w:ascii="Courier New" w:eastAsia="MS Mincho" w:hAnsi="Courier New"/>
          <w:color w:val="000000"/>
          <w:kern w:val="0"/>
          <w:sz w:val="24"/>
          <w:szCs w:val="22"/>
          <w14:ligatures w14:val="none"/>
        </w:rPr>
        <w:t>scripts</w:t>
      </w:r>
      <w:proofErr w:type="spellEnd"/>
      <w:r w:rsidRPr="007C2385">
        <w:rPr>
          <w:rFonts w:ascii="Courier New" w:eastAsia="MS Mincho" w:hAnsi="Courier New"/>
          <w:color w:val="000000"/>
          <w:kern w:val="0"/>
          <w:sz w:val="24"/>
          <w:szCs w:val="22"/>
          <w14:ligatures w14:val="none"/>
        </w:rPr>
        <w:t>\build_installers.ps1</w:t>
      </w:r>
    </w:p>
    <w:sectPr w:rsidR="00F152C5" w:rsidRPr="002E7BFE">
      <w:headerReference w:type="default" r:id="rId8"/>
      <w:headerReference w:type="first" r:id="rId9"/>
      <w:pgSz w:w="11906" w:h="16838"/>
      <w:pgMar w:top="1134" w:right="567" w:bottom="1134" w:left="1417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8B33C2" w14:textId="77777777" w:rsidR="0006573E" w:rsidRDefault="0006573E" w:rsidP="003A2932">
      <w:pPr>
        <w:spacing w:line="240" w:lineRule="auto"/>
      </w:pPr>
      <w:r>
        <w:separator/>
      </w:r>
    </w:p>
  </w:endnote>
  <w:endnote w:type="continuationSeparator" w:id="0">
    <w:p w14:paraId="56F85987" w14:textId="77777777" w:rsidR="0006573E" w:rsidRDefault="0006573E" w:rsidP="003A293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95B5E2" w14:textId="77777777" w:rsidR="0006573E" w:rsidRDefault="0006573E" w:rsidP="003A2932">
      <w:pPr>
        <w:spacing w:line="240" w:lineRule="auto"/>
      </w:pPr>
      <w:r>
        <w:separator/>
      </w:r>
    </w:p>
  </w:footnote>
  <w:footnote w:type="continuationSeparator" w:id="0">
    <w:p w14:paraId="31B06506" w14:textId="77777777" w:rsidR="0006573E" w:rsidRDefault="0006573E" w:rsidP="003A293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6A8FB4" w14:textId="77777777" w:rsidR="009B0EFB" w:rsidRDefault="00000000">
    <w:pPr>
      <w:spacing w:line="240" w:lineRule="auto"/>
      <w:ind w:firstLine="0"/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22BA3" w14:textId="7B6E7C51" w:rsidR="00B5681D" w:rsidRPr="00F22ED5" w:rsidRDefault="00B5681D">
    <w:pPr>
      <w:spacing w:line="240" w:lineRule="auto"/>
      <w:ind w:firstLine="0"/>
      <w:jc w:val="right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3" w15:restartNumberingAfterBreak="0">
    <w:nsid w:val="20B20AA9"/>
    <w:multiLevelType w:val="multilevel"/>
    <w:tmpl w:val="2EE68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E90D5F"/>
    <w:multiLevelType w:val="hybridMultilevel"/>
    <w:tmpl w:val="149640F4"/>
    <w:lvl w:ilvl="0" w:tplc="2B06F524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657611"/>
    <w:multiLevelType w:val="multilevel"/>
    <w:tmpl w:val="FD2E618A"/>
    <w:lvl w:ilvl="0">
      <w:start w:val="1"/>
      <w:numFmt w:val="bullet"/>
      <w:lvlText w:val=""/>
      <w:lvlJc w:val="left"/>
      <w:pPr>
        <w:ind w:left="1080" w:hanging="360"/>
      </w:pPr>
      <w:rPr>
        <w:rFonts w:ascii="Symbol" w:eastAsia="Calibri" w:hAnsi="Symbol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BC4C12"/>
    <w:multiLevelType w:val="multilevel"/>
    <w:tmpl w:val="FF808154"/>
    <w:lvl w:ilvl="0">
      <w:start w:val="5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36" w:hanging="576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7" w15:restartNumberingAfterBreak="0">
    <w:nsid w:val="28645152"/>
    <w:multiLevelType w:val="singleLevel"/>
    <w:tmpl w:val="0422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nsid w:val="286C7165"/>
    <w:multiLevelType w:val="multilevel"/>
    <w:tmpl w:val="FD0EB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E94061"/>
    <w:multiLevelType w:val="hybridMultilevel"/>
    <w:tmpl w:val="476C738A"/>
    <w:lvl w:ilvl="0" w:tplc="2348DF12">
      <w:start w:val="4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31FC48AF"/>
    <w:multiLevelType w:val="multilevel"/>
    <w:tmpl w:val="4B50A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0D7A55"/>
    <w:multiLevelType w:val="hybridMultilevel"/>
    <w:tmpl w:val="0730F5E0"/>
    <w:lvl w:ilvl="0" w:tplc="90CA351E">
      <w:start w:val="5"/>
      <w:numFmt w:val="bullet"/>
      <w:lvlText w:val="–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91202BB"/>
    <w:multiLevelType w:val="hybridMultilevel"/>
    <w:tmpl w:val="F9EA15B8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B8B5C95"/>
    <w:multiLevelType w:val="hybridMultilevel"/>
    <w:tmpl w:val="0A6290B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B1064F"/>
    <w:multiLevelType w:val="hybridMultilevel"/>
    <w:tmpl w:val="7FE6F9B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8E31CF"/>
    <w:multiLevelType w:val="multilevel"/>
    <w:tmpl w:val="25D02372"/>
    <w:lvl w:ilvl="0">
      <w:start w:val="5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36" w:hanging="576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6" w15:restartNumberingAfterBreak="0">
    <w:nsid w:val="60514EAA"/>
    <w:multiLevelType w:val="hybridMultilevel"/>
    <w:tmpl w:val="4740B468"/>
    <w:lvl w:ilvl="0" w:tplc="D9C8711C">
      <w:start w:val="1"/>
      <w:numFmt w:val="decimal"/>
      <w:pStyle w:val="DSTUHeader2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61F8258B"/>
    <w:multiLevelType w:val="hybridMultilevel"/>
    <w:tmpl w:val="EB084FD4"/>
    <w:lvl w:ilvl="0" w:tplc="75386D42">
      <w:start w:val="1"/>
      <w:numFmt w:val="decimal"/>
      <w:lvlText w:val="%1."/>
      <w:lvlJc w:val="left"/>
      <w:pPr>
        <w:ind w:left="1170" w:hanging="360"/>
      </w:pPr>
      <w:rPr>
        <w:rFonts w:hint="default"/>
        <w:color w:val="000000" w:themeColor="text1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91348B5"/>
    <w:multiLevelType w:val="hybridMultilevel"/>
    <w:tmpl w:val="0388BC18"/>
    <w:lvl w:ilvl="0" w:tplc="90CA351E">
      <w:start w:val="5"/>
      <w:numFmt w:val="bullet"/>
      <w:lvlText w:val="–"/>
      <w:lvlJc w:val="left"/>
      <w:pPr>
        <w:ind w:left="1066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6" w:hanging="360"/>
      </w:pPr>
      <w:rPr>
        <w:rFonts w:ascii="Wingdings" w:hAnsi="Wingdings" w:hint="default"/>
      </w:rPr>
    </w:lvl>
  </w:abstractNum>
  <w:abstractNum w:abstractNumId="19" w15:restartNumberingAfterBreak="0">
    <w:nsid w:val="692B5B01"/>
    <w:multiLevelType w:val="hybridMultilevel"/>
    <w:tmpl w:val="E078FEF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F16E71"/>
    <w:multiLevelType w:val="hybridMultilevel"/>
    <w:tmpl w:val="86AE3310"/>
    <w:lvl w:ilvl="0" w:tplc="35D6AC76">
      <w:start w:val="1"/>
      <w:numFmt w:val="bullet"/>
      <w:lvlText w:val=""/>
      <w:lvlJc w:val="left"/>
      <w:pPr>
        <w:ind w:left="1426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21" w15:restartNumberingAfterBreak="0">
    <w:nsid w:val="6BD519E5"/>
    <w:multiLevelType w:val="hybridMultilevel"/>
    <w:tmpl w:val="83A84088"/>
    <w:lvl w:ilvl="0" w:tplc="6A4C5692">
      <w:numFmt w:val="bullet"/>
      <w:lvlText w:val="-"/>
      <w:lvlJc w:val="left"/>
      <w:pPr>
        <w:ind w:left="1066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6" w:hanging="360"/>
      </w:pPr>
      <w:rPr>
        <w:rFonts w:ascii="Wingdings" w:hAnsi="Wingdings" w:hint="default"/>
      </w:rPr>
    </w:lvl>
  </w:abstractNum>
  <w:abstractNum w:abstractNumId="22" w15:restartNumberingAfterBreak="0">
    <w:nsid w:val="71075693"/>
    <w:multiLevelType w:val="multilevel"/>
    <w:tmpl w:val="FACCF0B4"/>
    <w:lvl w:ilvl="0">
      <w:start w:val="1"/>
      <w:numFmt w:val="bullet"/>
      <w:lvlText w:val="−"/>
      <w:lvlJc w:val="left"/>
      <w:pPr>
        <w:ind w:left="142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8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7E527627"/>
    <w:multiLevelType w:val="multilevel"/>
    <w:tmpl w:val="1BAE30F6"/>
    <w:lvl w:ilvl="0">
      <w:start w:val="1"/>
      <w:numFmt w:val="bullet"/>
      <w:lvlText w:val="−"/>
      <w:lvlJc w:val="left"/>
      <w:pPr>
        <w:ind w:left="142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8" w:hanging="360"/>
      </w:pPr>
      <w:rPr>
        <w:rFonts w:ascii="Noto Sans Symbols" w:eastAsia="Noto Sans Symbols" w:hAnsi="Noto Sans Symbols" w:cs="Noto Sans Symbols"/>
      </w:rPr>
    </w:lvl>
  </w:abstractNum>
  <w:num w:numId="1" w16cid:durableId="145897561">
    <w:abstractNumId w:val="16"/>
  </w:num>
  <w:num w:numId="2" w16cid:durableId="890963742">
    <w:abstractNumId w:val="23"/>
  </w:num>
  <w:num w:numId="3" w16cid:durableId="1241596182">
    <w:abstractNumId w:val="8"/>
  </w:num>
  <w:num w:numId="4" w16cid:durableId="834417343">
    <w:abstractNumId w:val="4"/>
  </w:num>
  <w:num w:numId="5" w16cid:durableId="84308172">
    <w:abstractNumId w:val="10"/>
  </w:num>
  <w:num w:numId="6" w16cid:durableId="853883876">
    <w:abstractNumId w:val="3"/>
  </w:num>
  <w:num w:numId="7" w16cid:durableId="1001928692">
    <w:abstractNumId w:val="11"/>
  </w:num>
  <w:num w:numId="8" w16cid:durableId="311182115">
    <w:abstractNumId w:val="15"/>
  </w:num>
  <w:num w:numId="9" w16cid:durableId="1593004172">
    <w:abstractNumId w:val="6"/>
  </w:num>
  <w:num w:numId="10" w16cid:durableId="1553157503">
    <w:abstractNumId w:val="12"/>
  </w:num>
  <w:num w:numId="11" w16cid:durableId="420830690">
    <w:abstractNumId w:val="17"/>
  </w:num>
  <w:num w:numId="12" w16cid:durableId="31001675">
    <w:abstractNumId w:val="22"/>
  </w:num>
  <w:num w:numId="13" w16cid:durableId="404255728">
    <w:abstractNumId w:val="9"/>
  </w:num>
  <w:num w:numId="14" w16cid:durableId="662052100">
    <w:abstractNumId w:val="20"/>
  </w:num>
  <w:num w:numId="15" w16cid:durableId="892500500">
    <w:abstractNumId w:val="21"/>
  </w:num>
  <w:num w:numId="16" w16cid:durableId="2049791965">
    <w:abstractNumId w:val="7"/>
  </w:num>
  <w:num w:numId="17" w16cid:durableId="1365255132">
    <w:abstractNumId w:val="19"/>
  </w:num>
  <w:num w:numId="18" w16cid:durableId="2125536192">
    <w:abstractNumId w:val="14"/>
  </w:num>
  <w:num w:numId="19" w16cid:durableId="1107577855">
    <w:abstractNumId w:val="13"/>
  </w:num>
  <w:num w:numId="20" w16cid:durableId="2123264289">
    <w:abstractNumId w:val="2"/>
  </w:num>
  <w:num w:numId="21" w16cid:durableId="1582252127">
    <w:abstractNumId w:val="1"/>
  </w:num>
  <w:num w:numId="22" w16cid:durableId="1341465032">
    <w:abstractNumId w:val="0"/>
  </w:num>
  <w:num w:numId="23" w16cid:durableId="829175847">
    <w:abstractNumId w:val="18"/>
  </w:num>
  <w:num w:numId="24" w16cid:durableId="15547310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5A3"/>
    <w:rsid w:val="00004FF9"/>
    <w:rsid w:val="0001385F"/>
    <w:rsid w:val="00014111"/>
    <w:rsid w:val="000175E7"/>
    <w:rsid w:val="000250B4"/>
    <w:rsid w:val="000360E6"/>
    <w:rsid w:val="000363E4"/>
    <w:rsid w:val="000528C1"/>
    <w:rsid w:val="00052AD2"/>
    <w:rsid w:val="00055D15"/>
    <w:rsid w:val="000641FA"/>
    <w:rsid w:val="0006573E"/>
    <w:rsid w:val="0006765B"/>
    <w:rsid w:val="0007171D"/>
    <w:rsid w:val="00072585"/>
    <w:rsid w:val="0007398A"/>
    <w:rsid w:val="000740DB"/>
    <w:rsid w:val="00080E02"/>
    <w:rsid w:val="0008474E"/>
    <w:rsid w:val="000862C4"/>
    <w:rsid w:val="000907C6"/>
    <w:rsid w:val="00090A52"/>
    <w:rsid w:val="00092272"/>
    <w:rsid w:val="00097358"/>
    <w:rsid w:val="000A1C5C"/>
    <w:rsid w:val="000A4425"/>
    <w:rsid w:val="000A4B76"/>
    <w:rsid w:val="000C1DFA"/>
    <w:rsid w:val="000C2049"/>
    <w:rsid w:val="000C57D3"/>
    <w:rsid w:val="000C5910"/>
    <w:rsid w:val="000E1DD1"/>
    <w:rsid w:val="000E5651"/>
    <w:rsid w:val="000E7992"/>
    <w:rsid w:val="000F2A0A"/>
    <w:rsid w:val="000F47B6"/>
    <w:rsid w:val="001024C8"/>
    <w:rsid w:val="001101D6"/>
    <w:rsid w:val="00112493"/>
    <w:rsid w:val="001125A3"/>
    <w:rsid w:val="001200A9"/>
    <w:rsid w:val="00121E05"/>
    <w:rsid w:val="001258FE"/>
    <w:rsid w:val="00130AC5"/>
    <w:rsid w:val="00132521"/>
    <w:rsid w:val="00137E04"/>
    <w:rsid w:val="0014052A"/>
    <w:rsid w:val="001406B6"/>
    <w:rsid w:val="001458D7"/>
    <w:rsid w:val="00152F65"/>
    <w:rsid w:val="00157AD9"/>
    <w:rsid w:val="0017398B"/>
    <w:rsid w:val="0017566C"/>
    <w:rsid w:val="00186167"/>
    <w:rsid w:val="001916C2"/>
    <w:rsid w:val="0019406D"/>
    <w:rsid w:val="001A36C8"/>
    <w:rsid w:val="001A6B3A"/>
    <w:rsid w:val="001B04C1"/>
    <w:rsid w:val="001B05F0"/>
    <w:rsid w:val="001B0DCA"/>
    <w:rsid w:val="001B1E9D"/>
    <w:rsid w:val="001C2C55"/>
    <w:rsid w:val="001C5F94"/>
    <w:rsid w:val="001D7FE4"/>
    <w:rsid w:val="001E0F02"/>
    <w:rsid w:val="001E2648"/>
    <w:rsid w:val="001E2A2A"/>
    <w:rsid w:val="001E4A8B"/>
    <w:rsid w:val="002015F9"/>
    <w:rsid w:val="00202B8B"/>
    <w:rsid w:val="002072BE"/>
    <w:rsid w:val="00215D52"/>
    <w:rsid w:val="00216CEC"/>
    <w:rsid w:val="002176ED"/>
    <w:rsid w:val="0022572F"/>
    <w:rsid w:val="00226725"/>
    <w:rsid w:val="00227295"/>
    <w:rsid w:val="00231B6C"/>
    <w:rsid w:val="00232C1A"/>
    <w:rsid w:val="00233DAC"/>
    <w:rsid w:val="0023404F"/>
    <w:rsid w:val="00240FB8"/>
    <w:rsid w:val="002427D3"/>
    <w:rsid w:val="0024329E"/>
    <w:rsid w:val="0024347A"/>
    <w:rsid w:val="002440B7"/>
    <w:rsid w:val="00245AC3"/>
    <w:rsid w:val="00253F0C"/>
    <w:rsid w:val="002556A3"/>
    <w:rsid w:val="00256568"/>
    <w:rsid w:val="00264497"/>
    <w:rsid w:val="00272A74"/>
    <w:rsid w:val="00274CE4"/>
    <w:rsid w:val="00275B42"/>
    <w:rsid w:val="002823EF"/>
    <w:rsid w:val="00292F7D"/>
    <w:rsid w:val="00294C80"/>
    <w:rsid w:val="00294DC5"/>
    <w:rsid w:val="002A0FDE"/>
    <w:rsid w:val="002B4018"/>
    <w:rsid w:val="002B4366"/>
    <w:rsid w:val="002C16E8"/>
    <w:rsid w:val="002C24DB"/>
    <w:rsid w:val="002C5350"/>
    <w:rsid w:val="002C7620"/>
    <w:rsid w:val="002D20EA"/>
    <w:rsid w:val="002D3251"/>
    <w:rsid w:val="002D57E8"/>
    <w:rsid w:val="002D6695"/>
    <w:rsid w:val="002D6710"/>
    <w:rsid w:val="002E0C76"/>
    <w:rsid w:val="002E688D"/>
    <w:rsid w:val="002E7BFE"/>
    <w:rsid w:val="002F224A"/>
    <w:rsid w:val="002F7826"/>
    <w:rsid w:val="002F7F5E"/>
    <w:rsid w:val="00300F9D"/>
    <w:rsid w:val="00310CFB"/>
    <w:rsid w:val="00330AE1"/>
    <w:rsid w:val="0034377F"/>
    <w:rsid w:val="00347F95"/>
    <w:rsid w:val="00353734"/>
    <w:rsid w:val="00357891"/>
    <w:rsid w:val="00357CA4"/>
    <w:rsid w:val="00357DD1"/>
    <w:rsid w:val="0036700A"/>
    <w:rsid w:val="00373854"/>
    <w:rsid w:val="00381041"/>
    <w:rsid w:val="00383893"/>
    <w:rsid w:val="00384A69"/>
    <w:rsid w:val="00384C94"/>
    <w:rsid w:val="003855B8"/>
    <w:rsid w:val="003874E8"/>
    <w:rsid w:val="00387C9D"/>
    <w:rsid w:val="00387E13"/>
    <w:rsid w:val="00392EF8"/>
    <w:rsid w:val="003935A4"/>
    <w:rsid w:val="00395FB5"/>
    <w:rsid w:val="003963C1"/>
    <w:rsid w:val="003A25C2"/>
    <w:rsid w:val="003A2932"/>
    <w:rsid w:val="003B0A95"/>
    <w:rsid w:val="003B300D"/>
    <w:rsid w:val="003B57C5"/>
    <w:rsid w:val="003C0D7A"/>
    <w:rsid w:val="003C778B"/>
    <w:rsid w:val="003D0BF4"/>
    <w:rsid w:val="003D61CC"/>
    <w:rsid w:val="003E0500"/>
    <w:rsid w:val="003F1F24"/>
    <w:rsid w:val="003F3AC6"/>
    <w:rsid w:val="003F417F"/>
    <w:rsid w:val="003F6CA2"/>
    <w:rsid w:val="00400385"/>
    <w:rsid w:val="004004FA"/>
    <w:rsid w:val="0040325A"/>
    <w:rsid w:val="00403CD8"/>
    <w:rsid w:val="00407CCD"/>
    <w:rsid w:val="00411E86"/>
    <w:rsid w:val="00416FF2"/>
    <w:rsid w:val="0042519F"/>
    <w:rsid w:val="00430FFE"/>
    <w:rsid w:val="00442162"/>
    <w:rsid w:val="00446654"/>
    <w:rsid w:val="00454684"/>
    <w:rsid w:val="00460A21"/>
    <w:rsid w:val="00461E18"/>
    <w:rsid w:val="00473A75"/>
    <w:rsid w:val="00476C64"/>
    <w:rsid w:val="0047717D"/>
    <w:rsid w:val="004836DB"/>
    <w:rsid w:val="004844CD"/>
    <w:rsid w:val="004846EF"/>
    <w:rsid w:val="00490528"/>
    <w:rsid w:val="00491648"/>
    <w:rsid w:val="0049273E"/>
    <w:rsid w:val="004965DB"/>
    <w:rsid w:val="004A515A"/>
    <w:rsid w:val="004A652E"/>
    <w:rsid w:val="004B1B9C"/>
    <w:rsid w:val="004B2B6D"/>
    <w:rsid w:val="004B513C"/>
    <w:rsid w:val="004C14AA"/>
    <w:rsid w:val="004C2D8D"/>
    <w:rsid w:val="004C4881"/>
    <w:rsid w:val="004C680E"/>
    <w:rsid w:val="004D6258"/>
    <w:rsid w:val="004D7FDE"/>
    <w:rsid w:val="004E62FC"/>
    <w:rsid w:val="004E690C"/>
    <w:rsid w:val="004F32FE"/>
    <w:rsid w:val="004F3EFF"/>
    <w:rsid w:val="004F618C"/>
    <w:rsid w:val="005027A7"/>
    <w:rsid w:val="00504825"/>
    <w:rsid w:val="005063B1"/>
    <w:rsid w:val="0051448F"/>
    <w:rsid w:val="005205A0"/>
    <w:rsid w:val="00521A89"/>
    <w:rsid w:val="00526E93"/>
    <w:rsid w:val="00533EEE"/>
    <w:rsid w:val="0053678C"/>
    <w:rsid w:val="005431DE"/>
    <w:rsid w:val="00544DDA"/>
    <w:rsid w:val="005466E1"/>
    <w:rsid w:val="005477E3"/>
    <w:rsid w:val="00553FF2"/>
    <w:rsid w:val="00557643"/>
    <w:rsid w:val="0055777E"/>
    <w:rsid w:val="00565238"/>
    <w:rsid w:val="00567925"/>
    <w:rsid w:val="00573459"/>
    <w:rsid w:val="00575243"/>
    <w:rsid w:val="0057752F"/>
    <w:rsid w:val="00594727"/>
    <w:rsid w:val="005A364C"/>
    <w:rsid w:val="005A44E7"/>
    <w:rsid w:val="005B0562"/>
    <w:rsid w:val="005B35C2"/>
    <w:rsid w:val="005B6BF2"/>
    <w:rsid w:val="005C1193"/>
    <w:rsid w:val="005C2D06"/>
    <w:rsid w:val="005C4797"/>
    <w:rsid w:val="005C6F17"/>
    <w:rsid w:val="005D2AE8"/>
    <w:rsid w:val="005D5847"/>
    <w:rsid w:val="005D5AC9"/>
    <w:rsid w:val="005E1CD3"/>
    <w:rsid w:val="005F1196"/>
    <w:rsid w:val="005F2272"/>
    <w:rsid w:val="005F7E4E"/>
    <w:rsid w:val="00605EBD"/>
    <w:rsid w:val="00614C53"/>
    <w:rsid w:val="00615173"/>
    <w:rsid w:val="006156A3"/>
    <w:rsid w:val="006162EA"/>
    <w:rsid w:val="00616A8F"/>
    <w:rsid w:val="0062039A"/>
    <w:rsid w:val="00621220"/>
    <w:rsid w:val="00627AA4"/>
    <w:rsid w:val="00630542"/>
    <w:rsid w:val="00631F7B"/>
    <w:rsid w:val="00633B60"/>
    <w:rsid w:val="00634908"/>
    <w:rsid w:val="00636848"/>
    <w:rsid w:val="006417FD"/>
    <w:rsid w:val="00641C39"/>
    <w:rsid w:val="00643A3D"/>
    <w:rsid w:val="00645095"/>
    <w:rsid w:val="00645682"/>
    <w:rsid w:val="00645943"/>
    <w:rsid w:val="006464AB"/>
    <w:rsid w:val="00655F71"/>
    <w:rsid w:val="00657471"/>
    <w:rsid w:val="006641B8"/>
    <w:rsid w:val="00666655"/>
    <w:rsid w:val="00666DE1"/>
    <w:rsid w:val="00671BB3"/>
    <w:rsid w:val="00671BBD"/>
    <w:rsid w:val="00686707"/>
    <w:rsid w:val="00686B65"/>
    <w:rsid w:val="00697F79"/>
    <w:rsid w:val="006A4D02"/>
    <w:rsid w:val="006A63D2"/>
    <w:rsid w:val="006A7616"/>
    <w:rsid w:val="006B0CEE"/>
    <w:rsid w:val="006B6F0C"/>
    <w:rsid w:val="006B7665"/>
    <w:rsid w:val="006C29FF"/>
    <w:rsid w:val="006C2F47"/>
    <w:rsid w:val="006C3386"/>
    <w:rsid w:val="006C494A"/>
    <w:rsid w:val="006D0FBA"/>
    <w:rsid w:val="006D51E5"/>
    <w:rsid w:val="006E523C"/>
    <w:rsid w:val="006F577C"/>
    <w:rsid w:val="006F5BB3"/>
    <w:rsid w:val="006F71E0"/>
    <w:rsid w:val="00700549"/>
    <w:rsid w:val="00703EF2"/>
    <w:rsid w:val="00704142"/>
    <w:rsid w:val="00711A00"/>
    <w:rsid w:val="007158B3"/>
    <w:rsid w:val="007222D4"/>
    <w:rsid w:val="00722505"/>
    <w:rsid w:val="007246E7"/>
    <w:rsid w:val="00726974"/>
    <w:rsid w:val="00726B6D"/>
    <w:rsid w:val="0073090E"/>
    <w:rsid w:val="00733F22"/>
    <w:rsid w:val="00733FD2"/>
    <w:rsid w:val="00736946"/>
    <w:rsid w:val="0074393E"/>
    <w:rsid w:val="007456C0"/>
    <w:rsid w:val="00747B9A"/>
    <w:rsid w:val="00755C3C"/>
    <w:rsid w:val="007657B1"/>
    <w:rsid w:val="00765D4D"/>
    <w:rsid w:val="00773D81"/>
    <w:rsid w:val="00774B6F"/>
    <w:rsid w:val="007767BA"/>
    <w:rsid w:val="0077727D"/>
    <w:rsid w:val="007A55D7"/>
    <w:rsid w:val="007C1657"/>
    <w:rsid w:val="007C2385"/>
    <w:rsid w:val="007C304A"/>
    <w:rsid w:val="007C4AEF"/>
    <w:rsid w:val="007C7EB3"/>
    <w:rsid w:val="007D001B"/>
    <w:rsid w:val="007D1E4C"/>
    <w:rsid w:val="007D32B6"/>
    <w:rsid w:val="007E5BA9"/>
    <w:rsid w:val="007F0608"/>
    <w:rsid w:val="007F157D"/>
    <w:rsid w:val="007F5649"/>
    <w:rsid w:val="007F6971"/>
    <w:rsid w:val="00804D5D"/>
    <w:rsid w:val="00807897"/>
    <w:rsid w:val="008110F9"/>
    <w:rsid w:val="008219AE"/>
    <w:rsid w:val="0083291D"/>
    <w:rsid w:val="0083606D"/>
    <w:rsid w:val="00841D15"/>
    <w:rsid w:val="00850113"/>
    <w:rsid w:val="0085447D"/>
    <w:rsid w:val="00860A7D"/>
    <w:rsid w:val="008631EC"/>
    <w:rsid w:val="00865091"/>
    <w:rsid w:val="00867657"/>
    <w:rsid w:val="00872980"/>
    <w:rsid w:val="00872A9C"/>
    <w:rsid w:val="00875812"/>
    <w:rsid w:val="00882E3D"/>
    <w:rsid w:val="008840B5"/>
    <w:rsid w:val="0088514B"/>
    <w:rsid w:val="008921C6"/>
    <w:rsid w:val="008927FC"/>
    <w:rsid w:val="008B0978"/>
    <w:rsid w:val="008B1F01"/>
    <w:rsid w:val="008C1005"/>
    <w:rsid w:val="008C1F3D"/>
    <w:rsid w:val="008C33AE"/>
    <w:rsid w:val="008D09D4"/>
    <w:rsid w:val="008D4672"/>
    <w:rsid w:val="008E6BE8"/>
    <w:rsid w:val="008E6EE0"/>
    <w:rsid w:val="008F080E"/>
    <w:rsid w:val="008F0D7A"/>
    <w:rsid w:val="008F2773"/>
    <w:rsid w:val="00903EEE"/>
    <w:rsid w:val="00904B2B"/>
    <w:rsid w:val="00906F38"/>
    <w:rsid w:val="00917108"/>
    <w:rsid w:val="00925FA9"/>
    <w:rsid w:val="00926022"/>
    <w:rsid w:val="0093142F"/>
    <w:rsid w:val="0093305A"/>
    <w:rsid w:val="009335BF"/>
    <w:rsid w:val="00942E5C"/>
    <w:rsid w:val="00944FE4"/>
    <w:rsid w:val="00945385"/>
    <w:rsid w:val="00945981"/>
    <w:rsid w:val="00945FD5"/>
    <w:rsid w:val="00947CFD"/>
    <w:rsid w:val="009645EA"/>
    <w:rsid w:val="009647BC"/>
    <w:rsid w:val="0096640B"/>
    <w:rsid w:val="009701E5"/>
    <w:rsid w:val="00971F86"/>
    <w:rsid w:val="00973B15"/>
    <w:rsid w:val="00973C0F"/>
    <w:rsid w:val="00975C8E"/>
    <w:rsid w:val="009769CC"/>
    <w:rsid w:val="00980AAA"/>
    <w:rsid w:val="009817C3"/>
    <w:rsid w:val="00982807"/>
    <w:rsid w:val="009833EB"/>
    <w:rsid w:val="009841C2"/>
    <w:rsid w:val="00991BDD"/>
    <w:rsid w:val="00996668"/>
    <w:rsid w:val="00997A9D"/>
    <w:rsid w:val="009B0EFB"/>
    <w:rsid w:val="009B5428"/>
    <w:rsid w:val="009C29CD"/>
    <w:rsid w:val="009C5967"/>
    <w:rsid w:val="009D70FD"/>
    <w:rsid w:val="009E1486"/>
    <w:rsid w:val="009E2BD0"/>
    <w:rsid w:val="009E4278"/>
    <w:rsid w:val="009E5321"/>
    <w:rsid w:val="009E53B1"/>
    <w:rsid w:val="009F369A"/>
    <w:rsid w:val="009F547D"/>
    <w:rsid w:val="009F560B"/>
    <w:rsid w:val="00A07EBC"/>
    <w:rsid w:val="00A11483"/>
    <w:rsid w:val="00A15B65"/>
    <w:rsid w:val="00A17AD3"/>
    <w:rsid w:val="00A20BE1"/>
    <w:rsid w:val="00A24FFA"/>
    <w:rsid w:val="00A271DF"/>
    <w:rsid w:val="00A44E61"/>
    <w:rsid w:val="00A55E1C"/>
    <w:rsid w:val="00A56578"/>
    <w:rsid w:val="00A571A1"/>
    <w:rsid w:val="00A66F1F"/>
    <w:rsid w:val="00A677EB"/>
    <w:rsid w:val="00A71495"/>
    <w:rsid w:val="00A740BE"/>
    <w:rsid w:val="00A806C0"/>
    <w:rsid w:val="00A9233B"/>
    <w:rsid w:val="00A93AAB"/>
    <w:rsid w:val="00AB0015"/>
    <w:rsid w:val="00AB01BE"/>
    <w:rsid w:val="00AC4107"/>
    <w:rsid w:val="00AC50E5"/>
    <w:rsid w:val="00AC5B23"/>
    <w:rsid w:val="00AD0DC7"/>
    <w:rsid w:val="00AD31FB"/>
    <w:rsid w:val="00AD6DDA"/>
    <w:rsid w:val="00AD74D2"/>
    <w:rsid w:val="00AE1EFE"/>
    <w:rsid w:val="00AE2D5C"/>
    <w:rsid w:val="00AE35BD"/>
    <w:rsid w:val="00AE4B41"/>
    <w:rsid w:val="00AF164E"/>
    <w:rsid w:val="00AF24E9"/>
    <w:rsid w:val="00AF2C08"/>
    <w:rsid w:val="00AF4985"/>
    <w:rsid w:val="00AF757F"/>
    <w:rsid w:val="00AF75AB"/>
    <w:rsid w:val="00B04D6C"/>
    <w:rsid w:val="00B06DE5"/>
    <w:rsid w:val="00B11C26"/>
    <w:rsid w:val="00B15F87"/>
    <w:rsid w:val="00B2367F"/>
    <w:rsid w:val="00B2785A"/>
    <w:rsid w:val="00B3217C"/>
    <w:rsid w:val="00B42255"/>
    <w:rsid w:val="00B42A57"/>
    <w:rsid w:val="00B538B1"/>
    <w:rsid w:val="00B55FAA"/>
    <w:rsid w:val="00B5681D"/>
    <w:rsid w:val="00B61DA4"/>
    <w:rsid w:val="00B639B6"/>
    <w:rsid w:val="00B70910"/>
    <w:rsid w:val="00B8379E"/>
    <w:rsid w:val="00B8483D"/>
    <w:rsid w:val="00B87011"/>
    <w:rsid w:val="00B92FE4"/>
    <w:rsid w:val="00B93446"/>
    <w:rsid w:val="00B95FCE"/>
    <w:rsid w:val="00BA0E21"/>
    <w:rsid w:val="00BA194B"/>
    <w:rsid w:val="00BA2986"/>
    <w:rsid w:val="00BA56DB"/>
    <w:rsid w:val="00BB2A23"/>
    <w:rsid w:val="00BB3E31"/>
    <w:rsid w:val="00BB75F8"/>
    <w:rsid w:val="00BC281C"/>
    <w:rsid w:val="00BC2AC8"/>
    <w:rsid w:val="00BC36E8"/>
    <w:rsid w:val="00BC65DA"/>
    <w:rsid w:val="00BD5100"/>
    <w:rsid w:val="00BD6B92"/>
    <w:rsid w:val="00BE6ECE"/>
    <w:rsid w:val="00BE7E1C"/>
    <w:rsid w:val="00BF2312"/>
    <w:rsid w:val="00BF3227"/>
    <w:rsid w:val="00BF3630"/>
    <w:rsid w:val="00C006B5"/>
    <w:rsid w:val="00C06D21"/>
    <w:rsid w:val="00C102F1"/>
    <w:rsid w:val="00C106EB"/>
    <w:rsid w:val="00C12695"/>
    <w:rsid w:val="00C258BE"/>
    <w:rsid w:val="00C34BE1"/>
    <w:rsid w:val="00C3745C"/>
    <w:rsid w:val="00C4195D"/>
    <w:rsid w:val="00C44312"/>
    <w:rsid w:val="00C45F80"/>
    <w:rsid w:val="00C5196A"/>
    <w:rsid w:val="00C67947"/>
    <w:rsid w:val="00C71992"/>
    <w:rsid w:val="00C71E7D"/>
    <w:rsid w:val="00C73600"/>
    <w:rsid w:val="00C86282"/>
    <w:rsid w:val="00C917DC"/>
    <w:rsid w:val="00C91A5A"/>
    <w:rsid w:val="00C9525C"/>
    <w:rsid w:val="00C9598A"/>
    <w:rsid w:val="00C95B7E"/>
    <w:rsid w:val="00C96DBF"/>
    <w:rsid w:val="00CA439D"/>
    <w:rsid w:val="00CA5D25"/>
    <w:rsid w:val="00CB79D8"/>
    <w:rsid w:val="00CC08E7"/>
    <w:rsid w:val="00CC3236"/>
    <w:rsid w:val="00CD6193"/>
    <w:rsid w:val="00CD7460"/>
    <w:rsid w:val="00CE3453"/>
    <w:rsid w:val="00CF323D"/>
    <w:rsid w:val="00D02B5F"/>
    <w:rsid w:val="00D03A66"/>
    <w:rsid w:val="00D061A9"/>
    <w:rsid w:val="00D15D84"/>
    <w:rsid w:val="00D1699D"/>
    <w:rsid w:val="00D27865"/>
    <w:rsid w:val="00D3603F"/>
    <w:rsid w:val="00D36933"/>
    <w:rsid w:val="00D37A21"/>
    <w:rsid w:val="00D41AC4"/>
    <w:rsid w:val="00D46A45"/>
    <w:rsid w:val="00D507DB"/>
    <w:rsid w:val="00D60B5A"/>
    <w:rsid w:val="00D61429"/>
    <w:rsid w:val="00D6482D"/>
    <w:rsid w:val="00D64CDE"/>
    <w:rsid w:val="00D66B8A"/>
    <w:rsid w:val="00D82E47"/>
    <w:rsid w:val="00D8337C"/>
    <w:rsid w:val="00D86693"/>
    <w:rsid w:val="00D86E28"/>
    <w:rsid w:val="00D87E5F"/>
    <w:rsid w:val="00D94CE1"/>
    <w:rsid w:val="00DA2B46"/>
    <w:rsid w:val="00DC34DE"/>
    <w:rsid w:val="00DC678E"/>
    <w:rsid w:val="00DC6D9D"/>
    <w:rsid w:val="00DD3A95"/>
    <w:rsid w:val="00DD4975"/>
    <w:rsid w:val="00DD5960"/>
    <w:rsid w:val="00DD6870"/>
    <w:rsid w:val="00DE1007"/>
    <w:rsid w:val="00DF1BF3"/>
    <w:rsid w:val="00DF434F"/>
    <w:rsid w:val="00DF5417"/>
    <w:rsid w:val="00DF56CD"/>
    <w:rsid w:val="00DF6F74"/>
    <w:rsid w:val="00E0133B"/>
    <w:rsid w:val="00E061CD"/>
    <w:rsid w:val="00E073B5"/>
    <w:rsid w:val="00E11E75"/>
    <w:rsid w:val="00E272C6"/>
    <w:rsid w:val="00E3410F"/>
    <w:rsid w:val="00E34673"/>
    <w:rsid w:val="00E36920"/>
    <w:rsid w:val="00E4525F"/>
    <w:rsid w:val="00E455DE"/>
    <w:rsid w:val="00E4646A"/>
    <w:rsid w:val="00E563BD"/>
    <w:rsid w:val="00E62987"/>
    <w:rsid w:val="00E63D9F"/>
    <w:rsid w:val="00E660E1"/>
    <w:rsid w:val="00E832A4"/>
    <w:rsid w:val="00E8400A"/>
    <w:rsid w:val="00E86C05"/>
    <w:rsid w:val="00E86DF7"/>
    <w:rsid w:val="00E87DA1"/>
    <w:rsid w:val="00E91A44"/>
    <w:rsid w:val="00E92396"/>
    <w:rsid w:val="00E93EB1"/>
    <w:rsid w:val="00E95EA8"/>
    <w:rsid w:val="00E978FC"/>
    <w:rsid w:val="00EA2E2C"/>
    <w:rsid w:val="00EA7C4B"/>
    <w:rsid w:val="00EB0CDF"/>
    <w:rsid w:val="00EB349F"/>
    <w:rsid w:val="00EB4171"/>
    <w:rsid w:val="00EB7B90"/>
    <w:rsid w:val="00ED77E7"/>
    <w:rsid w:val="00EF1A48"/>
    <w:rsid w:val="00EF3102"/>
    <w:rsid w:val="00F044D8"/>
    <w:rsid w:val="00F107DF"/>
    <w:rsid w:val="00F144DE"/>
    <w:rsid w:val="00F152C5"/>
    <w:rsid w:val="00F152DF"/>
    <w:rsid w:val="00F21B17"/>
    <w:rsid w:val="00F21F32"/>
    <w:rsid w:val="00F22ED5"/>
    <w:rsid w:val="00F3055E"/>
    <w:rsid w:val="00F32BF5"/>
    <w:rsid w:val="00F36B9C"/>
    <w:rsid w:val="00F41108"/>
    <w:rsid w:val="00F516B5"/>
    <w:rsid w:val="00F54F0A"/>
    <w:rsid w:val="00F5562A"/>
    <w:rsid w:val="00F56A9A"/>
    <w:rsid w:val="00F63422"/>
    <w:rsid w:val="00F6551E"/>
    <w:rsid w:val="00F656D8"/>
    <w:rsid w:val="00F708FA"/>
    <w:rsid w:val="00F7229B"/>
    <w:rsid w:val="00F83B5B"/>
    <w:rsid w:val="00FA2A96"/>
    <w:rsid w:val="00FA6387"/>
    <w:rsid w:val="00FA6F7E"/>
    <w:rsid w:val="00FB464B"/>
    <w:rsid w:val="00FC01F8"/>
    <w:rsid w:val="00FC0697"/>
    <w:rsid w:val="00FC222A"/>
    <w:rsid w:val="00FC77D0"/>
    <w:rsid w:val="00FD01E0"/>
    <w:rsid w:val="00FD5FC6"/>
    <w:rsid w:val="00FD71C0"/>
    <w:rsid w:val="00FD7709"/>
    <w:rsid w:val="00FE19F6"/>
    <w:rsid w:val="00FE3060"/>
    <w:rsid w:val="00FE7D31"/>
    <w:rsid w:val="00FE7F99"/>
    <w:rsid w:val="00FF2511"/>
    <w:rsid w:val="00FF5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069D2"/>
  <w15:chartTrackingRefBased/>
  <w15:docId w15:val="{8F7DD66C-9CEF-4C74-B21B-B810A8F05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4366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</w:rPr>
  </w:style>
  <w:style w:type="paragraph" w:styleId="1">
    <w:name w:val="heading 1"/>
    <w:basedOn w:val="a"/>
    <w:next w:val="a"/>
    <w:link w:val="10"/>
    <w:uiPriority w:val="9"/>
    <w:qFormat/>
    <w:rsid w:val="003D61CC"/>
    <w:pPr>
      <w:keepNext/>
      <w:keepLines/>
      <w:spacing w:before="120" w:after="12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D61CC"/>
    <w:pPr>
      <w:keepNext/>
      <w:keepLines/>
      <w:spacing w:before="120" w:after="12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125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25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25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25A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25A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25A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25A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61CC"/>
    <w:rPr>
      <w:rFonts w:ascii="Times New Roman" w:eastAsiaTheme="majorEastAsia" w:hAnsi="Times New Roman" w:cstheme="majorBidi"/>
      <w:b/>
      <w:sz w:val="28"/>
      <w:szCs w:val="32"/>
      <w:lang w:val="uk-UA"/>
    </w:rPr>
  </w:style>
  <w:style w:type="character" w:customStyle="1" w:styleId="20">
    <w:name w:val="Заголовок 2 Знак"/>
    <w:basedOn w:val="a0"/>
    <w:link w:val="2"/>
    <w:uiPriority w:val="9"/>
    <w:rsid w:val="003D61CC"/>
    <w:rPr>
      <w:rFonts w:ascii="Times New Roman" w:eastAsiaTheme="majorEastAsia" w:hAnsi="Times New Roman" w:cstheme="majorBidi"/>
      <w:b/>
      <w:sz w:val="28"/>
      <w:szCs w:val="26"/>
      <w:lang w:val="uk-UA"/>
    </w:rPr>
  </w:style>
  <w:style w:type="character" w:customStyle="1" w:styleId="30">
    <w:name w:val="Заголовок 3 Знак"/>
    <w:basedOn w:val="a0"/>
    <w:link w:val="3"/>
    <w:uiPriority w:val="9"/>
    <w:rsid w:val="001125A3"/>
    <w:rPr>
      <w:rFonts w:eastAsiaTheme="majorEastAsia" w:cstheme="majorBidi"/>
      <w:color w:val="0F4761" w:themeColor="accent1" w:themeShade="BF"/>
      <w:sz w:val="28"/>
      <w:szCs w:val="28"/>
      <w:lang w:val="uk-UA"/>
    </w:rPr>
  </w:style>
  <w:style w:type="character" w:customStyle="1" w:styleId="40">
    <w:name w:val="Заголовок 4 Знак"/>
    <w:basedOn w:val="a0"/>
    <w:link w:val="4"/>
    <w:uiPriority w:val="9"/>
    <w:semiHidden/>
    <w:rsid w:val="001125A3"/>
    <w:rPr>
      <w:rFonts w:eastAsiaTheme="majorEastAsia" w:cstheme="majorBidi"/>
      <w:i/>
      <w:iCs/>
      <w:color w:val="0F4761" w:themeColor="accent1" w:themeShade="BF"/>
      <w:lang w:val="uk-UA"/>
    </w:rPr>
  </w:style>
  <w:style w:type="character" w:customStyle="1" w:styleId="50">
    <w:name w:val="Заголовок 5 Знак"/>
    <w:basedOn w:val="a0"/>
    <w:link w:val="5"/>
    <w:uiPriority w:val="9"/>
    <w:semiHidden/>
    <w:rsid w:val="001125A3"/>
    <w:rPr>
      <w:rFonts w:eastAsiaTheme="majorEastAsia" w:cstheme="majorBidi"/>
      <w:color w:val="0F4761" w:themeColor="accent1" w:themeShade="BF"/>
      <w:lang w:val="uk-UA"/>
    </w:rPr>
  </w:style>
  <w:style w:type="character" w:customStyle="1" w:styleId="60">
    <w:name w:val="Заголовок 6 Знак"/>
    <w:basedOn w:val="a0"/>
    <w:link w:val="6"/>
    <w:uiPriority w:val="9"/>
    <w:semiHidden/>
    <w:rsid w:val="001125A3"/>
    <w:rPr>
      <w:rFonts w:eastAsiaTheme="majorEastAsia" w:cstheme="majorBidi"/>
      <w:i/>
      <w:iCs/>
      <w:color w:val="595959" w:themeColor="text1" w:themeTint="A6"/>
      <w:lang w:val="uk-UA"/>
    </w:rPr>
  </w:style>
  <w:style w:type="character" w:customStyle="1" w:styleId="70">
    <w:name w:val="Заголовок 7 Знак"/>
    <w:basedOn w:val="a0"/>
    <w:link w:val="7"/>
    <w:uiPriority w:val="9"/>
    <w:semiHidden/>
    <w:rsid w:val="001125A3"/>
    <w:rPr>
      <w:rFonts w:eastAsiaTheme="majorEastAsia" w:cstheme="majorBidi"/>
      <w:color w:val="595959" w:themeColor="text1" w:themeTint="A6"/>
      <w:lang w:val="uk-UA"/>
    </w:rPr>
  </w:style>
  <w:style w:type="character" w:customStyle="1" w:styleId="80">
    <w:name w:val="Заголовок 8 Знак"/>
    <w:basedOn w:val="a0"/>
    <w:link w:val="8"/>
    <w:uiPriority w:val="9"/>
    <w:semiHidden/>
    <w:rsid w:val="001125A3"/>
    <w:rPr>
      <w:rFonts w:eastAsiaTheme="majorEastAsia" w:cstheme="majorBidi"/>
      <w:i/>
      <w:iCs/>
      <w:color w:val="272727" w:themeColor="text1" w:themeTint="D8"/>
      <w:lang w:val="uk-UA"/>
    </w:rPr>
  </w:style>
  <w:style w:type="character" w:customStyle="1" w:styleId="90">
    <w:name w:val="Заголовок 9 Знак"/>
    <w:basedOn w:val="a0"/>
    <w:link w:val="9"/>
    <w:uiPriority w:val="9"/>
    <w:semiHidden/>
    <w:rsid w:val="001125A3"/>
    <w:rPr>
      <w:rFonts w:eastAsiaTheme="majorEastAsia" w:cstheme="majorBidi"/>
      <w:color w:val="272727" w:themeColor="text1" w:themeTint="D8"/>
      <w:lang w:val="uk-UA"/>
    </w:rPr>
  </w:style>
  <w:style w:type="paragraph" w:styleId="a3">
    <w:name w:val="Title"/>
    <w:basedOn w:val="a"/>
    <w:next w:val="a"/>
    <w:link w:val="a4"/>
    <w:uiPriority w:val="10"/>
    <w:qFormat/>
    <w:rsid w:val="001125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1125A3"/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</w:rPr>
  </w:style>
  <w:style w:type="paragraph" w:styleId="a5">
    <w:name w:val="Subtitle"/>
    <w:basedOn w:val="a"/>
    <w:next w:val="a"/>
    <w:link w:val="a6"/>
    <w:uiPriority w:val="11"/>
    <w:qFormat/>
    <w:rsid w:val="001125A3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1125A3"/>
    <w:rPr>
      <w:rFonts w:eastAsiaTheme="majorEastAsia" w:cstheme="majorBidi"/>
      <w:color w:val="595959" w:themeColor="text1" w:themeTint="A6"/>
      <w:spacing w:val="15"/>
      <w:sz w:val="28"/>
      <w:szCs w:val="28"/>
      <w:lang w:val="uk-UA"/>
    </w:rPr>
  </w:style>
  <w:style w:type="paragraph" w:styleId="a7">
    <w:name w:val="Quote"/>
    <w:basedOn w:val="a"/>
    <w:next w:val="a"/>
    <w:link w:val="a8"/>
    <w:uiPriority w:val="29"/>
    <w:qFormat/>
    <w:rsid w:val="001125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1125A3"/>
    <w:rPr>
      <w:i/>
      <w:iCs/>
      <w:color w:val="404040" w:themeColor="text1" w:themeTint="BF"/>
      <w:lang w:val="uk-UA"/>
    </w:rPr>
  </w:style>
  <w:style w:type="paragraph" w:styleId="a9">
    <w:name w:val="List Paragraph"/>
    <w:basedOn w:val="a"/>
    <w:uiPriority w:val="34"/>
    <w:qFormat/>
    <w:rsid w:val="001125A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125A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125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1125A3"/>
    <w:rPr>
      <w:i/>
      <w:iCs/>
      <w:color w:val="0F4761" w:themeColor="accent1" w:themeShade="BF"/>
      <w:lang w:val="uk-UA"/>
    </w:rPr>
  </w:style>
  <w:style w:type="character" w:styleId="ad">
    <w:name w:val="Intense Reference"/>
    <w:basedOn w:val="a0"/>
    <w:uiPriority w:val="32"/>
    <w:qFormat/>
    <w:rsid w:val="001125A3"/>
    <w:rPr>
      <w:b/>
      <w:bCs/>
      <w:smallCaps/>
      <w:color w:val="0F4761" w:themeColor="accent1" w:themeShade="BF"/>
      <w:spacing w:val="5"/>
    </w:rPr>
  </w:style>
  <w:style w:type="paragraph" w:customStyle="1" w:styleId="DSTUNormal">
    <w:name w:val="DSTU Normal"/>
    <w:basedOn w:val="a"/>
    <w:link w:val="DSTUNormalChar"/>
    <w:qFormat/>
    <w:rsid w:val="00553FF2"/>
    <w:pPr>
      <w:ind w:firstLine="706"/>
    </w:pPr>
  </w:style>
  <w:style w:type="character" w:customStyle="1" w:styleId="DSTUNormalChar">
    <w:name w:val="DSTU Normal Char"/>
    <w:basedOn w:val="a0"/>
    <w:link w:val="DSTUNormal"/>
    <w:rsid w:val="00553FF2"/>
    <w:rPr>
      <w:rFonts w:ascii="Times New Roman" w:eastAsia="Times New Roman" w:hAnsi="Times New Roman" w:cs="Times New Roman"/>
      <w:sz w:val="28"/>
      <w:szCs w:val="24"/>
    </w:rPr>
  </w:style>
  <w:style w:type="paragraph" w:customStyle="1" w:styleId="DSTUHeader1">
    <w:name w:val="DSTU Header 1"/>
    <w:basedOn w:val="DSTUNormal"/>
    <w:link w:val="DSTUHeader1Char"/>
    <w:qFormat/>
    <w:rsid w:val="00272A74"/>
    <w:pPr>
      <w:spacing w:after="240"/>
      <w:ind w:firstLine="0"/>
      <w:jc w:val="center"/>
      <w:outlineLvl w:val="0"/>
    </w:pPr>
    <w:rPr>
      <w:b/>
      <w:caps/>
    </w:rPr>
  </w:style>
  <w:style w:type="character" w:customStyle="1" w:styleId="DSTUHeader1Char">
    <w:name w:val="DSTU Header 1 Char"/>
    <w:basedOn w:val="DSTUNormalChar"/>
    <w:link w:val="DSTUHeader1"/>
    <w:rsid w:val="00272A74"/>
    <w:rPr>
      <w:rFonts w:ascii="Times New Roman" w:eastAsia="Times New Roman" w:hAnsi="Times New Roman" w:cs="Times New Roman"/>
      <w:b/>
      <w:caps/>
      <w:sz w:val="28"/>
      <w:szCs w:val="24"/>
    </w:rPr>
  </w:style>
  <w:style w:type="paragraph" w:customStyle="1" w:styleId="DSTUHeader2">
    <w:name w:val="DSTU Header 2"/>
    <w:basedOn w:val="DSTUNormal"/>
    <w:link w:val="DSTUHeader2Char"/>
    <w:qFormat/>
    <w:rsid w:val="00272A74"/>
    <w:pPr>
      <w:numPr>
        <w:numId w:val="1"/>
      </w:numPr>
      <w:spacing w:before="240" w:after="240"/>
      <w:jc w:val="left"/>
      <w:outlineLvl w:val="1"/>
    </w:pPr>
  </w:style>
  <w:style w:type="character" w:customStyle="1" w:styleId="DSTUHeader2Char">
    <w:name w:val="DSTU Header 2 Char"/>
    <w:basedOn w:val="DSTUNormalChar"/>
    <w:link w:val="DSTUHeader2"/>
    <w:rsid w:val="00272A74"/>
    <w:rPr>
      <w:rFonts w:ascii="Times New Roman" w:eastAsia="Times New Roman" w:hAnsi="Times New Roman" w:cs="Times New Roman"/>
      <w:sz w:val="28"/>
      <w:szCs w:val="24"/>
    </w:rPr>
  </w:style>
  <w:style w:type="paragraph" w:styleId="ae">
    <w:name w:val="TOC Heading"/>
    <w:basedOn w:val="1"/>
    <w:next w:val="a"/>
    <w:uiPriority w:val="39"/>
    <w:unhideWhenUsed/>
    <w:qFormat/>
    <w:rsid w:val="001125A3"/>
    <w:pPr>
      <w:spacing w:before="240" w:after="0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1125A3"/>
    <w:pPr>
      <w:ind w:firstLine="0"/>
    </w:pPr>
  </w:style>
  <w:style w:type="paragraph" w:styleId="21">
    <w:name w:val="toc 2"/>
    <w:basedOn w:val="a"/>
    <w:next w:val="a"/>
    <w:autoRedefine/>
    <w:uiPriority w:val="39"/>
    <w:unhideWhenUsed/>
    <w:rsid w:val="00ED77E7"/>
    <w:pPr>
      <w:tabs>
        <w:tab w:val="right" w:leader="dot" w:pos="9912"/>
      </w:tabs>
      <w:ind w:left="709" w:firstLine="0"/>
    </w:pPr>
  </w:style>
  <w:style w:type="character" w:styleId="af">
    <w:name w:val="Hyperlink"/>
    <w:basedOn w:val="a0"/>
    <w:uiPriority w:val="99"/>
    <w:unhideWhenUsed/>
    <w:rsid w:val="001125A3"/>
    <w:rPr>
      <w:color w:val="467886" w:themeColor="hyperlink"/>
      <w:u w:val="single"/>
    </w:rPr>
  </w:style>
  <w:style w:type="paragraph" w:styleId="af0">
    <w:name w:val="Revision"/>
    <w:hidden/>
    <w:uiPriority w:val="99"/>
    <w:semiHidden/>
    <w:rsid w:val="003A2932"/>
    <w:pPr>
      <w:spacing w:after="0" w:line="240" w:lineRule="auto"/>
    </w:pPr>
    <w:rPr>
      <w:rFonts w:ascii="Times New Roman" w:hAnsi="Times New Roman" w:cs="Times New Roman"/>
      <w:sz w:val="28"/>
      <w:szCs w:val="24"/>
    </w:rPr>
  </w:style>
  <w:style w:type="paragraph" w:styleId="af1">
    <w:name w:val="header"/>
    <w:basedOn w:val="a"/>
    <w:link w:val="af2"/>
    <w:uiPriority w:val="99"/>
    <w:unhideWhenUsed/>
    <w:rsid w:val="003A2932"/>
    <w:pPr>
      <w:tabs>
        <w:tab w:val="center" w:pos="4677"/>
        <w:tab w:val="right" w:pos="9355"/>
      </w:tabs>
      <w:spacing w:line="240" w:lineRule="auto"/>
      <w:ind w:firstLine="0"/>
    </w:pPr>
    <w:rPr>
      <w:sz w:val="24"/>
    </w:rPr>
  </w:style>
  <w:style w:type="character" w:customStyle="1" w:styleId="af2">
    <w:name w:val="Верхній колонтитул Знак"/>
    <w:basedOn w:val="a0"/>
    <w:link w:val="af1"/>
    <w:uiPriority w:val="99"/>
    <w:rsid w:val="003A2932"/>
    <w:rPr>
      <w:rFonts w:ascii="Times New Roman" w:hAnsi="Times New Roman" w:cs="Times New Roman"/>
      <w:sz w:val="28"/>
      <w:szCs w:val="24"/>
      <w:lang w:val="uk-UA"/>
    </w:rPr>
  </w:style>
  <w:style w:type="paragraph" w:styleId="af3">
    <w:name w:val="footer"/>
    <w:basedOn w:val="a"/>
    <w:link w:val="af4"/>
    <w:uiPriority w:val="99"/>
    <w:unhideWhenUsed/>
    <w:rsid w:val="003A2932"/>
    <w:pPr>
      <w:tabs>
        <w:tab w:val="center" w:pos="4677"/>
        <w:tab w:val="right" w:pos="9355"/>
      </w:tabs>
      <w:spacing w:line="240" w:lineRule="auto"/>
      <w:ind w:firstLine="0"/>
    </w:pPr>
    <w:rPr>
      <w:sz w:val="24"/>
    </w:rPr>
  </w:style>
  <w:style w:type="character" w:customStyle="1" w:styleId="af4">
    <w:name w:val="Нижній колонтитул Знак"/>
    <w:basedOn w:val="a0"/>
    <w:link w:val="af3"/>
    <w:uiPriority w:val="99"/>
    <w:rsid w:val="003A2932"/>
    <w:rPr>
      <w:rFonts w:ascii="Times New Roman" w:hAnsi="Times New Roman" w:cs="Times New Roman"/>
      <w:sz w:val="28"/>
      <w:szCs w:val="24"/>
      <w:lang w:val="uk-UA"/>
    </w:rPr>
  </w:style>
  <w:style w:type="paragraph" w:styleId="af5">
    <w:name w:val="Normal (Web)"/>
    <w:basedOn w:val="a"/>
    <w:uiPriority w:val="99"/>
    <w:semiHidden/>
    <w:unhideWhenUsed/>
    <w:rsid w:val="006A4D02"/>
    <w:rPr>
      <w:sz w:val="24"/>
    </w:rPr>
  </w:style>
  <w:style w:type="character" w:styleId="af6">
    <w:name w:val="Unresolved Mention"/>
    <w:basedOn w:val="a0"/>
    <w:uiPriority w:val="99"/>
    <w:semiHidden/>
    <w:unhideWhenUsed/>
    <w:rsid w:val="00186167"/>
    <w:rPr>
      <w:color w:val="605E5C"/>
      <w:shd w:val="clear" w:color="auto" w:fill="E1DFDD"/>
    </w:rPr>
  </w:style>
  <w:style w:type="table" w:styleId="af7">
    <w:name w:val="Table Grid"/>
    <w:basedOn w:val="a1"/>
    <w:uiPriority w:val="59"/>
    <w:rsid w:val="00C106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FollowedHyperlink"/>
    <w:basedOn w:val="a0"/>
    <w:uiPriority w:val="99"/>
    <w:semiHidden/>
    <w:unhideWhenUsed/>
    <w:rsid w:val="00BA2986"/>
    <w:rPr>
      <w:color w:val="96607D" w:themeColor="followedHyperlink"/>
      <w:u w:val="single"/>
    </w:rPr>
  </w:style>
  <w:style w:type="paragraph" w:styleId="af9">
    <w:name w:val="No Spacing"/>
    <w:uiPriority w:val="1"/>
    <w:qFormat/>
    <w:rsid w:val="00686707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paragraph" w:styleId="afa">
    <w:name w:val="Body Text"/>
    <w:basedOn w:val="a"/>
    <w:link w:val="afb"/>
    <w:uiPriority w:val="99"/>
    <w:unhideWhenUsed/>
    <w:rsid w:val="00686707"/>
    <w:pPr>
      <w:spacing w:after="120"/>
    </w:pPr>
    <w:rPr>
      <w:kern w:val="0"/>
      <w:szCs w:val="22"/>
      <w:lang w:val="en-US"/>
      <w14:ligatures w14:val="none"/>
    </w:rPr>
  </w:style>
  <w:style w:type="character" w:customStyle="1" w:styleId="afb">
    <w:name w:val="Основний текст Знак"/>
    <w:basedOn w:val="a0"/>
    <w:link w:val="afa"/>
    <w:uiPriority w:val="99"/>
    <w:rsid w:val="00686707"/>
    <w:rPr>
      <w:rFonts w:ascii="Times New Roman" w:eastAsia="Times New Roman" w:hAnsi="Times New Roman" w:cs="Times New Roman"/>
      <w:kern w:val="0"/>
      <w:sz w:val="28"/>
      <w:lang w:val="en-US"/>
      <w14:ligatures w14:val="none"/>
    </w:rPr>
  </w:style>
  <w:style w:type="paragraph" w:styleId="22">
    <w:name w:val="Body Text 2"/>
    <w:basedOn w:val="a"/>
    <w:link w:val="23"/>
    <w:uiPriority w:val="99"/>
    <w:unhideWhenUsed/>
    <w:rsid w:val="00686707"/>
    <w:pPr>
      <w:spacing w:after="120" w:line="480" w:lineRule="auto"/>
    </w:pPr>
    <w:rPr>
      <w:kern w:val="0"/>
      <w:szCs w:val="22"/>
      <w:lang w:val="en-US"/>
      <w14:ligatures w14:val="none"/>
    </w:rPr>
  </w:style>
  <w:style w:type="character" w:customStyle="1" w:styleId="23">
    <w:name w:val="Основний текст 2 Знак"/>
    <w:basedOn w:val="a0"/>
    <w:link w:val="22"/>
    <w:uiPriority w:val="99"/>
    <w:rsid w:val="00686707"/>
    <w:rPr>
      <w:rFonts w:ascii="Times New Roman" w:eastAsia="Times New Roman" w:hAnsi="Times New Roman" w:cs="Times New Roman"/>
      <w:kern w:val="0"/>
      <w:sz w:val="28"/>
      <w:lang w:val="en-US"/>
      <w14:ligatures w14:val="none"/>
    </w:rPr>
  </w:style>
  <w:style w:type="paragraph" w:styleId="31">
    <w:name w:val="Body Text 3"/>
    <w:basedOn w:val="a"/>
    <w:link w:val="32"/>
    <w:uiPriority w:val="99"/>
    <w:unhideWhenUsed/>
    <w:rsid w:val="00686707"/>
    <w:pPr>
      <w:spacing w:after="120"/>
    </w:pPr>
    <w:rPr>
      <w:kern w:val="0"/>
      <w:sz w:val="16"/>
      <w:szCs w:val="16"/>
      <w:lang w:val="en-US"/>
      <w14:ligatures w14:val="none"/>
    </w:rPr>
  </w:style>
  <w:style w:type="character" w:customStyle="1" w:styleId="32">
    <w:name w:val="Основний текст 3 Знак"/>
    <w:basedOn w:val="a0"/>
    <w:link w:val="31"/>
    <w:uiPriority w:val="99"/>
    <w:rsid w:val="00686707"/>
    <w:rPr>
      <w:rFonts w:ascii="Times New Roman" w:eastAsia="Times New Roman" w:hAnsi="Times New Roman" w:cs="Times New Roman"/>
      <w:kern w:val="0"/>
      <w:sz w:val="16"/>
      <w:szCs w:val="16"/>
      <w:lang w:val="en-US"/>
      <w14:ligatures w14:val="none"/>
    </w:rPr>
  </w:style>
  <w:style w:type="paragraph" w:styleId="afc">
    <w:name w:val="List"/>
    <w:basedOn w:val="a"/>
    <w:uiPriority w:val="99"/>
    <w:unhideWhenUsed/>
    <w:rsid w:val="00686707"/>
    <w:pPr>
      <w:ind w:left="360" w:hanging="360"/>
      <w:contextualSpacing/>
    </w:pPr>
    <w:rPr>
      <w:kern w:val="0"/>
      <w:szCs w:val="22"/>
      <w:lang w:val="en-US"/>
      <w14:ligatures w14:val="none"/>
    </w:rPr>
  </w:style>
  <w:style w:type="paragraph" w:styleId="24">
    <w:name w:val="List 2"/>
    <w:basedOn w:val="a"/>
    <w:uiPriority w:val="99"/>
    <w:unhideWhenUsed/>
    <w:rsid w:val="00686707"/>
    <w:pPr>
      <w:ind w:left="720" w:hanging="360"/>
      <w:contextualSpacing/>
    </w:pPr>
    <w:rPr>
      <w:kern w:val="0"/>
      <w:szCs w:val="22"/>
      <w:lang w:val="en-US"/>
      <w14:ligatures w14:val="none"/>
    </w:rPr>
  </w:style>
  <w:style w:type="paragraph" w:styleId="33">
    <w:name w:val="List 3"/>
    <w:basedOn w:val="a"/>
    <w:uiPriority w:val="99"/>
    <w:unhideWhenUsed/>
    <w:rsid w:val="00686707"/>
    <w:pPr>
      <w:ind w:left="1080" w:hanging="360"/>
      <w:contextualSpacing/>
    </w:pPr>
    <w:rPr>
      <w:kern w:val="0"/>
      <w:szCs w:val="22"/>
      <w:lang w:val="en-US"/>
      <w14:ligatures w14:val="none"/>
    </w:rPr>
  </w:style>
  <w:style w:type="paragraph" w:styleId="afd">
    <w:name w:val="List Bullet"/>
    <w:basedOn w:val="a"/>
    <w:uiPriority w:val="99"/>
    <w:unhideWhenUsed/>
    <w:rsid w:val="00686707"/>
    <w:pPr>
      <w:ind w:firstLine="0"/>
      <w:contextualSpacing/>
    </w:pPr>
    <w:rPr>
      <w:kern w:val="0"/>
      <w:szCs w:val="22"/>
      <w:lang w:val="en-US"/>
      <w14:ligatures w14:val="none"/>
    </w:rPr>
  </w:style>
  <w:style w:type="paragraph" w:styleId="25">
    <w:name w:val="List Bullet 2"/>
    <w:basedOn w:val="a"/>
    <w:uiPriority w:val="99"/>
    <w:unhideWhenUsed/>
    <w:rsid w:val="00686707"/>
    <w:pPr>
      <w:ind w:left="720" w:hanging="360"/>
      <w:contextualSpacing/>
    </w:pPr>
    <w:rPr>
      <w:kern w:val="0"/>
      <w:szCs w:val="22"/>
      <w:lang w:val="en-US"/>
      <w14:ligatures w14:val="none"/>
    </w:rPr>
  </w:style>
  <w:style w:type="paragraph" w:styleId="34">
    <w:name w:val="List Bullet 3"/>
    <w:basedOn w:val="a"/>
    <w:uiPriority w:val="99"/>
    <w:unhideWhenUsed/>
    <w:rsid w:val="00686707"/>
    <w:pPr>
      <w:tabs>
        <w:tab w:val="num" w:pos="360"/>
      </w:tabs>
      <w:contextualSpacing/>
    </w:pPr>
    <w:rPr>
      <w:kern w:val="0"/>
      <w:szCs w:val="22"/>
      <w:lang w:val="en-US"/>
      <w14:ligatures w14:val="none"/>
    </w:rPr>
  </w:style>
  <w:style w:type="paragraph" w:styleId="afe">
    <w:name w:val="List Number"/>
    <w:basedOn w:val="a"/>
    <w:uiPriority w:val="99"/>
    <w:unhideWhenUsed/>
    <w:rsid w:val="00686707"/>
    <w:pPr>
      <w:tabs>
        <w:tab w:val="num" w:pos="360"/>
      </w:tabs>
      <w:contextualSpacing/>
    </w:pPr>
    <w:rPr>
      <w:kern w:val="0"/>
      <w:szCs w:val="22"/>
      <w:lang w:val="en-US"/>
      <w14:ligatures w14:val="none"/>
    </w:rPr>
  </w:style>
  <w:style w:type="paragraph" w:styleId="26">
    <w:name w:val="List Number 2"/>
    <w:basedOn w:val="a"/>
    <w:uiPriority w:val="99"/>
    <w:unhideWhenUsed/>
    <w:rsid w:val="00686707"/>
    <w:pPr>
      <w:tabs>
        <w:tab w:val="num" w:pos="360"/>
      </w:tabs>
      <w:contextualSpacing/>
    </w:pPr>
    <w:rPr>
      <w:kern w:val="0"/>
      <w:szCs w:val="22"/>
      <w:lang w:val="en-US"/>
      <w14:ligatures w14:val="none"/>
    </w:rPr>
  </w:style>
  <w:style w:type="paragraph" w:styleId="35">
    <w:name w:val="List Number 3"/>
    <w:basedOn w:val="a"/>
    <w:uiPriority w:val="99"/>
    <w:unhideWhenUsed/>
    <w:rsid w:val="00686707"/>
    <w:pPr>
      <w:tabs>
        <w:tab w:val="num" w:pos="360"/>
      </w:tabs>
      <w:contextualSpacing/>
    </w:pPr>
    <w:rPr>
      <w:kern w:val="0"/>
      <w:szCs w:val="22"/>
      <w:lang w:val="en-US"/>
      <w14:ligatures w14:val="none"/>
    </w:rPr>
  </w:style>
  <w:style w:type="paragraph" w:styleId="aff">
    <w:name w:val="List Continue"/>
    <w:basedOn w:val="a"/>
    <w:uiPriority w:val="99"/>
    <w:unhideWhenUsed/>
    <w:rsid w:val="00686707"/>
    <w:pPr>
      <w:spacing w:after="120"/>
      <w:ind w:left="360"/>
      <w:contextualSpacing/>
    </w:pPr>
    <w:rPr>
      <w:kern w:val="0"/>
      <w:szCs w:val="22"/>
      <w:lang w:val="en-US"/>
      <w14:ligatures w14:val="none"/>
    </w:rPr>
  </w:style>
  <w:style w:type="paragraph" w:styleId="27">
    <w:name w:val="List Continue 2"/>
    <w:basedOn w:val="a"/>
    <w:uiPriority w:val="99"/>
    <w:unhideWhenUsed/>
    <w:rsid w:val="00686707"/>
    <w:pPr>
      <w:spacing w:after="120"/>
      <w:ind w:left="720"/>
      <w:contextualSpacing/>
    </w:pPr>
    <w:rPr>
      <w:kern w:val="0"/>
      <w:szCs w:val="22"/>
      <w:lang w:val="en-US"/>
      <w14:ligatures w14:val="none"/>
    </w:rPr>
  </w:style>
  <w:style w:type="paragraph" w:styleId="36">
    <w:name w:val="List Continue 3"/>
    <w:basedOn w:val="a"/>
    <w:uiPriority w:val="99"/>
    <w:unhideWhenUsed/>
    <w:rsid w:val="00686707"/>
    <w:pPr>
      <w:spacing w:after="120"/>
      <w:ind w:left="1080"/>
      <w:contextualSpacing/>
    </w:pPr>
    <w:rPr>
      <w:kern w:val="0"/>
      <w:szCs w:val="22"/>
      <w:lang w:val="en-US"/>
      <w14:ligatures w14:val="none"/>
    </w:rPr>
  </w:style>
  <w:style w:type="paragraph" w:styleId="aff0">
    <w:name w:val="macro"/>
    <w:link w:val="aff1"/>
    <w:uiPriority w:val="99"/>
    <w:unhideWhenUsed/>
    <w:rsid w:val="00686707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kern w:val="0"/>
      <w:sz w:val="20"/>
      <w:szCs w:val="20"/>
      <w:lang w:val="en-US"/>
      <w14:ligatures w14:val="none"/>
    </w:rPr>
  </w:style>
  <w:style w:type="character" w:customStyle="1" w:styleId="aff1">
    <w:name w:val="Текст макросу Знак"/>
    <w:basedOn w:val="a0"/>
    <w:link w:val="aff0"/>
    <w:uiPriority w:val="99"/>
    <w:rsid w:val="00686707"/>
    <w:rPr>
      <w:rFonts w:ascii="Courier" w:eastAsiaTheme="minorEastAsia" w:hAnsi="Courier"/>
      <w:kern w:val="0"/>
      <w:sz w:val="20"/>
      <w:szCs w:val="20"/>
      <w:lang w:val="en-US"/>
      <w14:ligatures w14:val="none"/>
    </w:rPr>
  </w:style>
  <w:style w:type="paragraph" w:styleId="aff2">
    <w:name w:val="caption"/>
    <w:basedOn w:val="a"/>
    <w:next w:val="a"/>
    <w:uiPriority w:val="35"/>
    <w:semiHidden/>
    <w:unhideWhenUsed/>
    <w:qFormat/>
    <w:rsid w:val="00686707"/>
    <w:pPr>
      <w:spacing w:line="240" w:lineRule="auto"/>
    </w:pPr>
    <w:rPr>
      <w:b/>
      <w:bCs/>
      <w:color w:val="156082" w:themeColor="accent1"/>
      <w:kern w:val="0"/>
      <w:sz w:val="18"/>
      <w:szCs w:val="18"/>
      <w:lang w:val="en-US"/>
      <w14:ligatures w14:val="none"/>
    </w:rPr>
  </w:style>
  <w:style w:type="character" w:styleId="aff3">
    <w:name w:val="Strong"/>
    <w:basedOn w:val="a0"/>
    <w:uiPriority w:val="22"/>
    <w:qFormat/>
    <w:rsid w:val="00686707"/>
    <w:rPr>
      <w:b/>
      <w:bCs/>
    </w:rPr>
  </w:style>
  <w:style w:type="character" w:styleId="aff4">
    <w:name w:val="Emphasis"/>
    <w:basedOn w:val="a0"/>
    <w:uiPriority w:val="20"/>
    <w:qFormat/>
    <w:rsid w:val="00686707"/>
    <w:rPr>
      <w:i/>
      <w:iCs/>
    </w:rPr>
  </w:style>
  <w:style w:type="character" w:styleId="aff5">
    <w:name w:val="Subtle Emphasis"/>
    <w:basedOn w:val="a0"/>
    <w:uiPriority w:val="19"/>
    <w:qFormat/>
    <w:rsid w:val="00686707"/>
    <w:rPr>
      <w:i/>
      <w:iCs/>
      <w:color w:val="808080" w:themeColor="text1" w:themeTint="7F"/>
    </w:rPr>
  </w:style>
  <w:style w:type="character" w:styleId="aff6">
    <w:name w:val="Subtle Reference"/>
    <w:basedOn w:val="a0"/>
    <w:uiPriority w:val="31"/>
    <w:qFormat/>
    <w:rsid w:val="00686707"/>
    <w:rPr>
      <w:smallCaps/>
      <w:color w:val="E97132" w:themeColor="accent2"/>
      <w:u w:val="single"/>
    </w:rPr>
  </w:style>
  <w:style w:type="character" w:styleId="aff7">
    <w:name w:val="Book Title"/>
    <w:basedOn w:val="a0"/>
    <w:uiPriority w:val="33"/>
    <w:qFormat/>
    <w:rsid w:val="00686707"/>
    <w:rPr>
      <w:b/>
      <w:bCs/>
      <w:smallCaps/>
      <w:spacing w:val="5"/>
    </w:rPr>
  </w:style>
  <w:style w:type="table" w:styleId="aff8">
    <w:name w:val="Light Shading"/>
    <w:basedOn w:val="a1"/>
    <w:uiPriority w:val="60"/>
    <w:rsid w:val="00686707"/>
    <w:pPr>
      <w:spacing w:after="0" w:line="240" w:lineRule="auto"/>
    </w:pPr>
    <w:rPr>
      <w:rFonts w:eastAsiaTheme="minorEastAsia"/>
      <w:color w:val="000000" w:themeColor="text1" w:themeShade="BF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1"/>
    <w:uiPriority w:val="60"/>
    <w:rsid w:val="00686707"/>
    <w:pPr>
      <w:spacing w:after="0" w:line="240" w:lineRule="auto"/>
    </w:pPr>
    <w:rPr>
      <w:rFonts w:eastAsiaTheme="minorEastAsia"/>
      <w:color w:val="0F4761" w:themeColor="accent1" w:themeShade="BF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28">
    <w:name w:val="Light Shading Accent 2"/>
    <w:basedOn w:val="a1"/>
    <w:uiPriority w:val="60"/>
    <w:rsid w:val="00686707"/>
    <w:pPr>
      <w:spacing w:after="0" w:line="240" w:lineRule="auto"/>
    </w:pPr>
    <w:rPr>
      <w:rFonts w:eastAsiaTheme="minorEastAsia"/>
      <w:color w:val="BF4E14" w:themeColor="accent2" w:themeShade="BF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37">
    <w:name w:val="Light Shading Accent 3"/>
    <w:basedOn w:val="a1"/>
    <w:uiPriority w:val="60"/>
    <w:rsid w:val="00686707"/>
    <w:pPr>
      <w:spacing w:after="0" w:line="240" w:lineRule="auto"/>
    </w:pPr>
    <w:rPr>
      <w:rFonts w:eastAsiaTheme="minorEastAsia"/>
      <w:color w:val="124F1A" w:themeColor="accent3" w:themeShade="BF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41">
    <w:name w:val="Light Shading Accent 4"/>
    <w:basedOn w:val="a1"/>
    <w:uiPriority w:val="60"/>
    <w:rsid w:val="00686707"/>
    <w:pPr>
      <w:spacing w:after="0" w:line="240" w:lineRule="auto"/>
    </w:pPr>
    <w:rPr>
      <w:rFonts w:eastAsiaTheme="minorEastAsia"/>
      <w:color w:val="0B769F" w:themeColor="accent4" w:themeShade="BF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51">
    <w:name w:val="Light Shading Accent 5"/>
    <w:basedOn w:val="a1"/>
    <w:uiPriority w:val="60"/>
    <w:rsid w:val="00686707"/>
    <w:pPr>
      <w:spacing w:after="0" w:line="240" w:lineRule="auto"/>
    </w:pPr>
    <w:rPr>
      <w:rFonts w:eastAsiaTheme="minorEastAsia"/>
      <w:color w:val="77206D" w:themeColor="accent5" w:themeShade="BF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61">
    <w:name w:val="Light Shading Accent 6"/>
    <w:basedOn w:val="a1"/>
    <w:uiPriority w:val="60"/>
    <w:rsid w:val="00686707"/>
    <w:pPr>
      <w:spacing w:after="0" w:line="240" w:lineRule="auto"/>
    </w:pPr>
    <w:rPr>
      <w:rFonts w:eastAsiaTheme="minorEastAsia"/>
      <w:color w:val="3A7C22" w:themeColor="accent6" w:themeShade="BF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aff9">
    <w:name w:val="Light List"/>
    <w:basedOn w:val="a1"/>
    <w:uiPriority w:val="61"/>
    <w:rsid w:val="0068670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3">
    <w:name w:val="Light List Accent 1"/>
    <w:basedOn w:val="a1"/>
    <w:uiPriority w:val="61"/>
    <w:rsid w:val="0068670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29">
    <w:name w:val="Light List Accent 2"/>
    <w:basedOn w:val="a1"/>
    <w:uiPriority w:val="61"/>
    <w:rsid w:val="0068670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38">
    <w:name w:val="Light List Accent 3"/>
    <w:basedOn w:val="a1"/>
    <w:uiPriority w:val="61"/>
    <w:rsid w:val="0068670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42">
    <w:name w:val="Light List Accent 4"/>
    <w:basedOn w:val="a1"/>
    <w:uiPriority w:val="61"/>
    <w:rsid w:val="0068670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52">
    <w:name w:val="Light List Accent 5"/>
    <w:basedOn w:val="a1"/>
    <w:uiPriority w:val="61"/>
    <w:rsid w:val="0068670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62">
    <w:name w:val="Light List Accent 6"/>
    <w:basedOn w:val="a1"/>
    <w:uiPriority w:val="61"/>
    <w:rsid w:val="0068670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affa">
    <w:name w:val="Light Grid"/>
    <w:basedOn w:val="a1"/>
    <w:uiPriority w:val="62"/>
    <w:rsid w:val="0068670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4">
    <w:name w:val="Light Grid Accent 1"/>
    <w:basedOn w:val="a1"/>
    <w:uiPriority w:val="62"/>
    <w:rsid w:val="0068670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2a">
    <w:name w:val="Light Grid Accent 2"/>
    <w:basedOn w:val="a1"/>
    <w:uiPriority w:val="62"/>
    <w:rsid w:val="0068670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39">
    <w:name w:val="Light Grid Accent 3"/>
    <w:basedOn w:val="a1"/>
    <w:uiPriority w:val="62"/>
    <w:rsid w:val="0068670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43">
    <w:name w:val="Light Grid Accent 4"/>
    <w:basedOn w:val="a1"/>
    <w:uiPriority w:val="62"/>
    <w:rsid w:val="0068670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53">
    <w:name w:val="Light Grid Accent 5"/>
    <w:basedOn w:val="a1"/>
    <w:uiPriority w:val="62"/>
    <w:rsid w:val="0068670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63">
    <w:name w:val="Light Grid Accent 6"/>
    <w:basedOn w:val="a1"/>
    <w:uiPriority w:val="62"/>
    <w:rsid w:val="0068670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15">
    <w:name w:val="Medium Shading 1"/>
    <w:basedOn w:val="a1"/>
    <w:uiPriority w:val="63"/>
    <w:rsid w:val="0068670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1"/>
    <w:uiPriority w:val="63"/>
    <w:rsid w:val="0068670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1"/>
    <w:uiPriority w:val="63"/>
    <w:rsid w:val="0068670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1"/>
    <w:uiPriority w:val="63"/>
    <w:rsid w:val="0068670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1"/>
    <w:uiPriority w:val="63"/>
    <w:rsid w:val="0068670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0">
    <w:name w:val="Medium Shading 1 Accent 5"/>
    <w:basedOn w:val="a1"/>
    <w:uiPriority w:val="63"/>
    <w:rsid w:val="0068670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1"/>
    <w:uiPriority w:val="63"/>
    <w:rsid w:val="0068670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b">
    <w:name w:val="Medium Shading 2"/>
    <w:basedOn w:val="a1"/>
    <w:uiPriority w:val="64"/>
    <w:rsid w:val="0068670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1"/>
    <w:uiPriority w:val="64"/>
    <w:rsid w:val="0068670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1"/>
    <w:uiPriority w:val="64"/>
    <w:rsid w:val="0068670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1"/>
    <w:uiPriority w:val="64"/>
    <w:rsid w:val="0068670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1"/>
    <w:uiPriority w:val="64"/>
    <w:rsid w:val="0068670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1"/>
    <w:uiPriority w:val="64"/>
    <w:rsid w:val="0068670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1"/>
    <w:uiPriority w:val="64"/>
    <w:rsid w:val="0068670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1"/>
    <w:uiPriority w:val="65"/>
    <w:rsid w:val="00686707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1"/>
    <w:uiPriority w:val="65"/>
    <w:rsid w:val="00686707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121">
    <w:name w:val="Medium List 1 Accent 2"/>
    <w:basedOn w:val="a1"/>
    <w:uiPriority w:val="65"/>
    <w:rsid w:val="00686707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131">
    <w:name w:val="Medium List 1 Accent 3"/>
    <w:basedOn w:val="a1"/>
    <w:uiPriority w:val="65"/>
    <w:rsid w:val="00686707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141">
    <w:name w:val="Medium List 1 Accent 4"/>
    <w:basedOn w:val="a1"/>
    <w:uiPriority w:val="65"/>
    <w:rsid w:val="00686707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151">
    <w:name w:val="Medium List 1 Accent 5"/>
    <w:basedOn w:val="a1"/>
    <w:uiPriority w:val="65"/>
    <w:rsid w:val="00686707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160">
    <w:name w:val="Medium List 1 Accent 6"/>
    <w:basedOn w:val="a1"/>
    <w:uiPriority w:val="65"/>
    <w:rsid w:val="00686707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2c">
    <w:name w:val="Medium List 2"/>
    <w:basedOn w:val="a1"/>
    <w:uiPriority w:val="66"/>
    <w:rsid w:val="0068670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1"/>
    <w:uiPriority w:val="66"/>
    <w:rsid w:val="0068670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1"/>
    <w:uiPriority w:val="66"/>
    <w:rsid w:val="0068670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1"/>
    <w:uiPriority w:val="66"/>
    <w:rsid w:val="0068670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1"/>
    <w:uiPriority w:val="66"/>
    <w:rsid w:val="0068670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1"/>
    <w:uiPriority w:val="66"/>
    <w:rsid w:val="0068670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1"/>
    <w:uiPriority w:val="66"/>
    <w:rsid w:val="0068670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1"/>
    <w:uiPriority w:val="67"/>
    <w:rsid w:val="0068670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1"/>
    <w:uiPriority w:val="67"/>
    <w:rsid w:val="0068670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122">
    <w:name w:val="Medium Grid 1 Accent 2"/>
    <w:basedOn w:val="a1"/>
    <w:uiPriority w:val="67"/>
    <w:rsid w:val="0068670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132">
    <w:name w:val="Medium Grid 1 Accent 3"/>
    <w:basedOn w:val="a1"/>
    <w:uiPriority w:val="67"/>
    <w:rsid w:val="0068670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142">
    <w:name w:val="Medium Grid 1 Accent 4"/>
    <w:basedOn w:val="a1"/>
    <w:uiPriority w:val="67"/>
    <w:rsid w:val="0068670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152">
    <w:name w:val="Medium Grid 1 Accent 5"/>
    <w:basedOn w:val="a1"/>
    <w:uiPriority w:val="67"/>
    <w:rsid w:val="0068670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161">
    <w:name w:val="Medium Grid 1 Accent 6"/>
    <w:basedOn w:val="a1"/>
    <w:uiPriority w:val="67"/>
    <w:rsid w:val="0068670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2d">
    <w:name w:val="Medium Grid 2"/>
    <w:basedOn w:val="a1"/>
    <w:uiPriority w:val="68"/>
    <w:rsid w:val="0068670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1"/>
    <w:uiPriority w:val="68"/>
    <w:rsid w:val="0068670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1"/>
    <w:uiPriority w:val="68"/>
    <w:rsid w:val="0068670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1"/>
    <w:uiPriority w:val="68"/>
    <w:rsid w:val="0068670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1"/>
    <w:uiPriority w:val="68"/>
    <w:rsid w:val="0068670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1"/>
    <w:uiPriority w:val="68"/>
    <w:rsid w:val="0068670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1"/>
    <w:uiPriority w:val="68"/>
    <w:rsid w:val="0068670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1"/>
    <w:uiPriority w:val="69"/>
    <w:rsid w:val="0068670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1"/>
    <w:uiPriority w:val="69"/>
    <w:rsid w:val="0068670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320">
    <w:name w:val="Medium Grid 3 Accent 2"/>
    <w:basedOn w:val="a1"/>
    <w:uiPriority w:val="69"/>
    <w:rsid w:val="0068670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330">
    <w:name w:val="Medium Grid 3 Accent 3"/>
    <w:basedOn w:val="a1"/>
    <w:uiPriority w:val="69"/>
    <w:rsid w:val="0068670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340">
    <w:name w:val="Medium Grid 3 Accent 4"/>
    <w:basedOn w:val="a1"/>
    <w:uiPriority w:val="69"/>
    <w:rsid w:val="0068670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350">
    <w:name w:val="Medium Grid 3 Accent 5"/>
    <w:basedOn w:val="a1"/>
    <w:uiPriority w:val="69"/>
    <w:rsid w:val="0068670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360">
    <w:name w:val="Medium Grid 3 Accent 6"/>
    <w:basedOn w:val="a1"/>
    <w:uiPriority w:val="69"/>
    <w:rsid w:val="0068670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affb">
    <w:name w:val="Dark List"/>
    <w:basedOn w:val="a1"/>
    <w:uiPriority w:val="70"/>
    <w:rsid w:val="00686707"/>
    <w:pPr>
      <w:spacing w:after="0" w:line="240" w:lineRule="auto"/>
    </w:pPr>
    <w:rPr>
      <w:rFonts w:eastAsiaTheme="minorEastAsia"/>
      <w:color w:val="FFFFFF" w:themeColor="background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1"/>
    <w:uiPriority w:val="70"/>
    <w:rsid w:val="00686707"/>
    <w:pPr>
      <w:spacing w:after="0" w:line="240" w:lineRule="auto"/>
    </w:pPr>
    <w:rPr>
      <w:rFonts w:eastAsiaTheme="minorEastAsia"/>
      <w:color w:val="FFFFFF" w:themeColor="background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2e">
    <w:name w:val="Dark List Accent 2"/>
    <w:basedOn w:val="a1"/>
    <w:uiPriority w:val="70"/>
    <w:rsid w:val="00686707"/>
    <w:pPr>
      <w:spacing w:after="0" w:line="240" w:lineRule="auto"/>
    </w:pPr>
    <w:rPr>
      <w:rFonts w:eastAsiaTheme="minorEastAsia"/>
      <w:color w:val="FFFFFF" w:themeColor="background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3b">
    <w:name w:val="Dark List Accent 3"/>
    <w:basedOn w:val="a1"/>
    <w:uiPriority w:val="70"/>
    <w:rsid w:val="00686707"/>
    <w:pPr>
      <w:spacing w:after="0" w:line="240" w:lineRule="auto"/>
    </w:pPr>
    <w:rPr>
      <w:rFonts w:eastAsiaTheme="minorEastAsia"/>
      <w:color w:val="FFFFFF" w:themeColor="background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44">
    <w:name w:val="Dark List Accent 4"/>
    <w:basedOn w:val="a1"/>
    <w:uiPriority w:val="70"/>
    <w:rsid w:val="00686707"/>
    <w:pPr>
      <w:spacing w:after="0" w:line="240" w:lineRule="auto"/>
    </w:pPr>
    <w:rPr>
      <w:rFonts w:eastAsiaTheme="minorEastAsia"/>
      <w:color w:val="FFFFFF" w:themeColor="background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54">
    <w:name w:val="Dark List Accent 5"/>
    <w:basedOn w:val="a1"/>
    <w:uiPriority w:val="70"/>
    <w:rsid w:val="00686707"/>
    <w:pPr>
      <w:spacing w:after="0" w:line="240" w:lineRule="auto"/>
    </w:pPr>
    <w:rPr>
      <w:rFonts w:eastAsiaTheme="minorEastAsia"/>
      <w:color w:val="FFFFFF" w:themeColor="background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64">
    <w:name w:val="Dark List Accent 6"/>
    <w:basedOn w:val="a1"/>
    <w:uiPriority w:val="70"/>
    <w:rsid w:val="00686707"/>
    <w:pPr>
      <w:spacing w:after="0" w:line="240" w:lineRule="auto"/>
    </w:pPr>
    <w:rPr>
      <w:rFonts w:eastAsiaTheme="minorEastAsia"/>
      <w:color w:val="FFFFFF" w:themeColor="background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affc">
    <w:name w:val="Colorful Shading"/>
    <w:basedOn w:val="a1"/>
    <w:uiPriority w:val="71"/>
    <w:rsid w:val="00686707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1"/>
    <w:uiPriority w:val="71"/>
    <w:rsid w:val="00686707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f">
    <w:name w:val="Colorful Shading Accent 2"/>
    <w:basedOn w:val="a1"/>
    <w:uiPriority w:val="71"/>
    <w:rsid w:val="00686707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1"/>
    <w:uiPriority w:val="71"/>
    <w:rsid w:val="00686707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45">
    <w:name w:val="Colorful Shading Accent 4"/>
    <w:basedOn w:val="a1"/>
    <w:uiPriority w:val="71"/>
    <w:rsid w:val="00686707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1"/>
    <w:uiPriority w:val="71"/>
    <w:rsid w:val="00686707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1"/>
    <w:uiPriority w:val="71"/>
    <w:rsid w:val="00686707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d">
    <w:name w:val="Colorful List"/>
    <w:basedOn w:val="a1"/>
    <w:uiPriority w:val="72"/>
    <w:rsid w:val="00686707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1"/>
    <w:uiPriority w:val="72"/>
    <w:rsid w:val="00686707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2f0">
    <w:name w:val="Colorful List Accent 2"/>
    <w:basedOn w:val="a1"/>
    <w:uiPriority w:val="72"/>
    <w:rsid w:val="00686707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3d">
    <w:name w:val="Colorful List Accent 3"/>
    <w:basedOn w:val="a1"/>
    <w:uiPriority w:val="72"/>
    <w:rsid w:val="00686707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46">
    <w:name w:val="Colorful List Accent 4"/>
    <w:basedOn w:val="a1"/>
    <w:uiPriority w:val="72"/>
    <w:rsid w:val="00686707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56">
    <w:name w:val="Colorful List Accent 5"/>
    <w:basedOn w:val="a1"/>
    <w:uiPriority w:val="72"/>
    <w:rsid w:val="00686707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66">
    <w:name w:val="Colorful List Accent 6"/>
    <w:basedOn w:val="a1"/>
    <w:uiPriority w:val="72"/>
    <w:rsid w:val="00686707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affe">
    <w:name w:val="Colorful Grid"/>
    <w:basedOn w:val="a1"/>
    <w:uiPriority w:val="73"/>
    <w:rsid w:val="00686707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1"/>
    <w:uiPriority w:val="73"/>
    <w:rsid w:val="00686707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2f1">
    <w:name w:val="Colorful Grid Accent 2"/>
    <w:basedOn w:val="a1"/>
    <w:uiPriority w:val="73"/>
    <w:rsid w:val="00686707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3e">
    <w:name w:val="Colorful Grid Accent 3"/>
    <w:basedOn w:val="a1"/>
    <w:uiPriority w:val="73"/>
    <w:rsid w:val="00686707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47">
    <w:name w:val="Colorful Grid Accent 4"/>
    <w:basedOn w:val="a1"/>
    <w:uiPriority w:val="73"/>
    <w:rsid w:val="00686707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57">
    <w:name w:val="Colorful Grid Accent 5"/>
    <w:basedOn w:val="a1"/>
    <w:uiPriority w:val="73"/>
    <w:rsid w:val="00686707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67">
    <w:name w:val="Colorful Grid Accent 6"/>
    <w:basedOn w:val="a1"/>
    <w:uiPriority w:val="73"/>
    <w:rsid w:val="00686707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paragraph" w:customStyle="1" w:styleId="DstuCode">
    <w:name w:val="DstuCode"/>
    <w:rsid w:val="00686707"/>
    <w:pPr>
      <w:spacing w:after="0" w:line="240" w:lineRule="auto"/>
      <w:ind w:left="709"/>
    </w:pPr>
    <w:rPr>
      <w:rFonts w:ascii="Times New Roman" w:eastAsia="Times New Roman" w:hAnsi="Times New Roman" w:cs="Times New Roman"/>
      <w:kern w:val="0"/>
      <w:sz w:val="24"/>
      <w:lang w:val="en-US"/>
      <w14:ligatures w14:val="none"/>
    </w:rPr>
  </w:style>
  <w:style w:type="paragraph" w:customStyle="1" w:styleId="DstuList">
    <w:name w:val="DstuList"/>
    <w:rsid w:val="00686707"/>
    <w:pPr>
      <w:spacing w:after="0" w:line="360" w:lineRule="auto"/>
      <w:jc w:val="both"/>
    </w:pPr>
    <w:rPr>
      <w:rFonts w:ascii="Times New Roman" w:eastAsia="Times New Roman" w:hAnsi="Times New Roman" w:cs="Times New Roman"/>
      <w:kern w:val="0"/>
      <w:sz w:val="28"/>
      <w:lang w:val="en-US"/>
      <w14:ligatures w14:val="none"/>
    </w:rPr>
  </w:style>
  <w:style w:type="paragraph" w:styleId="3f">
    <w:name w:val="toc 3"/>
    <w:basedOn w:val="a"/>
    <w:next w:val="a"/>
    <w:autoRedefine/>
    <w:uiPriority w:val="39"/>
    <w:unhideWhenUsed/>
    <w:rsid w:val="00686707"/>
    <w:pPr>
      <w:spacing w:after="100"/>
      <w:ind w:left="560"/>
    </w:pPr>
    <w:rPr>
      <w:kern w:val="0"/>
      <w:szCs w:val="22"/>
      <w:lang w:val="en-US"/>
      <w14:ligatures w14:val="none"/>
    </w:rPr>
  </w:style>
  <w:style w:type="numbering" w:customStyle="1" w:styleId="1d">
    <w:name w:val="Немає списку1"/>
    <w:next w:val="a2"/>
    <w:uiPriority w:val="99"/>
    <w:semiHidden/>
    <w:unhideWhenUsed/>
    <w:rsid w:val="009F560B"/>
  </w:style>
  <w:style w:type="table" w:customStyle="1" w:styleId="1e">
    <w:name w:val="Сітка таблиці1"/>
    <w:basedOn w:val="a1"/>
    <w:next w:val="af7"/>
    <w:uiPriority w:val="59"/>
    <w:rsid w:val="009F560B"/>
    <w:pPr>
      <w:spacing w:after="0" w:line="240" w:lineRule="auto"/>
    </w:pPr>
    <w:rPr>
      <w:rFonts w:eastAsia="MS Mincho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45FEF1-EA88-4530-A234-B8BF8FEC27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3573</TotalTime>
  <Pages>17</Pages>
  <Words>13992</Words>
  <Characters>7976</Characters>
  <Application>Microsoft Office Word</Application>
  <DocSecurity>0</DocSecurity>
  <Lines>66</Lines>
  <Paragraphs>43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Даніїл Береговий</dc:creator>
  <cp:keywords/>
  <dc:description/>
  <cp:lastModifiedBy>Даніїл Береговий</cp:lastModifiedBy>
  <cp:revision>323</cp:revision>
  <cp:lastPrinted>2026-05-22T19:20:00Z</cp:lastPrinted>
  <dcterms:created xsi:type="dcterms:W3CDTF">2026-05-15T01:57:00Z</dcterms:created>
  <dcterms:modified xsi:type="dcterms:W3CDTF">2026-07-10T14:10:00Z</dcterms:modified>
</cp:coreProperties>
</file>